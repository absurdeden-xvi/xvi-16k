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A4981" w14:textId="77777777" w:rsidR="00F45EA5" w:rsidRDefault="00000000">
      <w:pPr>
        <w:spacing w:after="160"/>
      </w:pPr>
      <w:r>
        <w:rPr>
          <w:b/>
          <w:color w:val="FF3B18"/>
          <w:sz w:val="18"/>
        </w:rPr>
        <w:t>XVI / PRODUCT DISCOVERY / 016</w:t>
      </w:r>
    </w:p>
    <w:p w14:paraId="54D2A59D" w14:textId="77777777" w:rsidR="00F45EA5" w:rsidRDefault="00000000">
      <w:r>
        <w:rPr>
          <w:b/>
          <w:color w:val="171717"/>
          <w:sz w:val="48"/>
        </w:rPr>
        <w:t>XVI / 十六开</w:t>
      </w:r>
      <w:r>
        <w:rPr>
          <w:b/>
          <w:color w:val="171717"/>
          <w:sz w:val="48"/>
        </w:rPr>
        <w:br/>
        <w:t>产品与视觉设计问卷</w:t>
      </w:r>
    </w:p>
    <w:p w14:paraId="30286A61" w14:textId="77777777" w:rsidR="00F45EA5" w:rsidRDefault="00000000">
      <w:pPr>
        <w:spacing w:after="320"/>
      </w:pPr>
      <w:r>
        <w:rPr>
          <w:color w:val="666666"/>
        </w:rPr>
        <w:t>用于明确产品定位、核心流程、自动排版逻辑与下一轮 UI 重构方向</w:t>
      </w:r>
    </w:p>
    <w:p w14:paraId="1985C5C3" w14:textId="77777777" w:rsidR="00F45EA5" w:rsidRDefault="00000000">
      <w:pPr>
        <w:shd w:val="clear" w:color="auto" w:fill="F3F3F0"/>
        <w:spacing w:after="240"/>
        <w:rPr>
          <w:lang w:eastAsia="zh-CN"/>
        </w:rPr>
      </w:pPr>
      <w:r>
        <w:rPr>
          <w:color w:val="171717"/>
        </w:rPr>
        <w:t>填写说明：可直接在浅灰色“回答”区域输入。</w:t>
      </w:r>
      <w:r>
        <w:rPr>
          <w:color w:val="171717"/>
          <w:lang w:eastAsia="zh-CN"/>
        </w:rPr>
        <w:t>选择题可将“□”改为“■”或在选项后补充说明。不确定的问题可以填写“暂不确定”。标有“★”的问题是第一轮 UI 重构的核心依据。</w:t>
      </w:r>
    </w:p>
    <w:p w14:paraId="3C0077FF" w14:textId="6BDE5F7F" w:rsidR="00F45EA5" w:rsidRDefault="00000000">
      <w:pPr>
        <w:spacing w:after="200"/>
      </w:pPr>
      <w:r>
        <w:rPr>
          <w:color w:val="666666"/>
        </w:rPr>
        <w:t>填写人：_____</w:t>
      </w:r>
      <w:r w:rsidR="00E748CF">
        <w:rPr>
          <w:rFonts w:hint="eastAsia"/>
          <w:color w:val="666666"/>
          <w:lang w:eastAsia="zh-CN"/>
        </w:rPr>
        <w:t>纪满</w:t>
      </w:r>
      <w:r>
        <w:rPr>
          <w:color w:val="666666"/>
        </w:rPr>
        <w:t>_______________    日期：________</w:t>
      </w:r>
      <w:r w:rsidR="00E748CF">
        <w:rPr>
          <w:rFonts w:hint="eastAsia"/>
          <w:color w:val="666666"/>
          <w:lang w:eastAsia="zh-CN"/>
        </w:rPr>
        <w:t>6/18/2026</w:t>
      </w:r>
      <w:r>
        <w:rPr>
          <w:color w:val="666666"/>
        </w:rPr>
        <w:t>____________</w:t>
      </w:r>
    </w:p>
    <w:p w14:paraId="79084747" w14:textId="77777777" w:rsidR="00F45EA5" w:rsidRDefault="00000000">
      <w:pPr>
        <w:pStyle w:val="1"/>
        <w:shd w:val="clear" w:color="auto" w:fill="E8E8E4"/>
        <w:rPr>
          <w:lang w:eastAsia="zh-CN"/>
        </w:rPr>
      </w:pPr>
      <w:r>
        <w:rPr>
          <w:lang w:eastAsia="zh-CN"/>
        </w:rPr>
        <w:t>一、产品本质</w:t>
      </w:r>
    </w:p>
    <w:p w14:paraId="4DA3603C" w14:textId="77777777" w:rsidR="00F45EA5" w:rsidRDefault="00000000">
      <w:pPr>
        <w:pStyle w:val="Question"/>
        <w:rPr>
          <w:lang w:eastAsia="zh-CN"/>
        </w:rPr>
      </w:pPr>
      <w:r>
        <w:rPr>
          <w:color w:val="171717"/>
          <w:lang w:eastAsia="zh-CN"/>
        </w:rPr>
        <w:t>1. ★ 用一句话描述，你希望 XVI 帮用户完成什么？</w:t>
      </w:r>
    </w:p>
    <w:p w14:paraId="0FAFB7CA" w14:textId="77777777" w:rsidR="00F45EA5" w:rsidRDefault="00000000">
      <w:pPr>
        <w:pStyle w:val="Response"/>
        <w:shd w:val="clear" w:color="auto" w:fill="F3F3F0"/>
        <w:rPr>
          <w:lang w:eastAsia="zh-CN"/>
        </w:rPr>
      </w:pPr>
      <w:r>
        <w:rPr>
          <w:color w:val="666666"/>
          <w:lang w:eastAsia="zh-CN"/>
        </w:rPr>
        <w:t>回答：</w:t>
      </w:r>
      <w:r>
        <w:rPr>
          <w:color w:val="666666"/>
          <w:lang w:eastAsia="zh-CN"/>
        </w:rPr>
        <w:br/>
      </w:r>
      <w:r>
        <w:rPr>
          <w:color w:val="666666"/>
          <w:lang w:eastAsia="zh-CN"/>
        </w:rPr>
        <w:br/>
      </w:r>
      <w:r>
        <w:rPr>
          <w:color w:val="666666"/>
          <w:lang w:eastAsia="zh-CN"/>
        </w:rPr>
        <w:br/>
      </w:r>
    </w:p>
    <w:p w14:paraId="632A79A0" w14:textId="77777777" w:rsidR="00F45EA5" w:rsidRDefault="00000000">
      <w:pPr>
        <w:pStyle w:val="Question"/>
        <w:rPr>
          <w:lang w:eastAsia="zh-CN"/>
        </w:rPr>
      </w:pPr>
      <w:r>
        <w:rPr>
          <w:color w:val="171717"/>
          <w:lang w:eastAsia="zh-CN"/>
        </w:rPr>
        <w:t>2. ★ 它更接近哪种产品？</w:t>
      </w:r>
    </w:p>
    <w:p w14:paraId="6F88E6A2" w14:textId="77777777" w:rsidR="00F45EA5" w:rsidRDefault="00000000">
      <w:pPr>
        <w:pStyle w:val="Option"/>
        <w:rPr>
          <w:lang w:eastAsia="zh-CN"/>
        </w:rPr>
      </w:pPr>
      <w:r>
        <w:rPr>
          <w:color w:val="171717"/>
          <w:lang w:eastAsia="zh-CN"/>
        </w:rPr>
        <w:t>□ 专业排版工具</w:t>
      </w:r>
    </w:p>
    <w:p w14:paraId="7204CA30" w14:textId="77777777" w:rsidR="00F45EA5" w:rsidRDefault="00000000">
      <w:pPr>
        <w:pStyle w:val="Option"/>
        <w:rPr>
          <w:lang w:eastAsia="zh-CN"/>
        </w:rPr>
      </w:pPr>
      <w:r>
        <w:rPr>
          <w:color w:val="171717"/>
          <w:lang w:eastAsia="zh-CN"/>
        </w:rPr>
        <w:t>□ 面向普通人的轻量创作工具</w:t>
      </w:r>
    </w:p>
    <w:p w14:paraId="3CCD7E83" w14:textId="77777777" w:rsidR="00F45EA5" w:rsidRDefault="00000000">
      <w:pPr>
        <w:pStyle w:val="Option"/>
        <w:rPr>
          <w:lang w:eastAsia="zh-CN"/>
        </w:rPr>
      </w:pPr>
      <w:r>
        <w:rPr>
          <w:color w:val="171717"/>
          <w:lang w:eastAsia="zh-CN"/>
        </w:rPr>
        <w:t>□ 社交媒体长图生成器</w:t>
      </w:r>
    </w:p>
    <w:p w14:paraId="327B30CC" w14:textId="77777777" w:rsidR="00F45EA5" w:rsidRDefault="00000000">
      <w:pPr>
        <w:pStyle w:val="Option"/>
        <w:rPr>
          <w:lang w:eastAsia="zh-CN"/>
        </w:rPr>
      </w:pPr>
      <w:r>
        <w:rPr>
          <w:color w:val="171717"/>
          <w:lang w:eastAsia="zh-CN"/>
        </w:rPr>
        <w:t>□ 写作者专属发布工具</w:t>
      </w:r>
    </w:p>
    <w:p w14:paraId="3B0BC758" w14:textId="77777777" w:rsidR="00F45EA5" w:rsidRDefault="00000000">
      <w:pPr>
        <w:pStyle w:val="Option"/>
        <w:rPr>
          <w:lang w:eastAsia="zh-CN"/>
        </w:rPr>
      </w:pPr>
      <w:r>
        <w:rPr>
          <w:color w:val="171717"/>
          <w:lang w:eastAsia="zh-CN"/>
        </w:rPr>
        <w:t>□ 视觉作品生成器</w:t>
      </w:r>
    </w:p>
    <w:p w14:paraId="4DEB4E83" w14:textId="77777777" w:rsidR="00F45EA5" w:rsidRDefault="00000000">
      <w:pPr>
        <w:pStyle w:val="Response"/>
        <w:shd w:val="clear" w:color="auto" w:fill="F3F3F0"/>
        <w:rPr>
          <w:lang w:eastAsia="zh-CN"/>
        </w:rPr>
      </w:pPr>
      <w:r>
        <w:rPr>
          <w:color w:val="666666"/>
          <w:lang w:eastAsia="zh-CN"/>
        </w:rPr>
        <w:t>回答：</w:t>
      </w:r>
      <w:r>
        <w:rPr>
          <w:color w:val="666666"/>
          <w:lang w:eastAsia="zh-CN"/>
        </w:rPr>
        <w:br/>
      </w:r>
    </w:p>
    <w:p w14:paraId="572FE5BC" w14:textId="77777777" w:rsidR="00F45EA5" w:rsidRDefault="00000000">
      <w:pPr>
        <w:pStyle w:val="Question"/>
        <w:rPr>
          <w:lang w:eastAsia="zh-CN"/>
        </w:rPr>
      </w:pPr>
      <w:r>
        <w:rPr>
          <w:color w:val="171717"/>
          <w:lang w:eastAsia="zh-CN"/>
        </w:rPr>
        <w:t>3. 用户使用 XVI 时，最重要的感受是什么？</w:t>
      </w:r>
    </w:p>
    <w:p w14:paraId="638D3795" w14:textId="77777777" w:rsidR="00F45EA5" w:rsidRDefault="00000000">
      <w:pPr>
        <w:pStyle w:val="Option"/>
        <w:rPr>
          <w:lang w:eastAsia="zh-CN"/>
        </w:rPr>
      </w:pPr>
      <w:r>
        <w:rPr>
          <w:color w:val="171717"/>
          <w:lang w:eastAsia="zh-CN"/>
        </w:rPr>
        <w:t>□ 快速</w:t>
      </w:r>
    </w:p>
    <w:p w14:paraId="3B9A4A9C" w14:textId="77777777" w:rsidR="00F45EA5" w:rsidRDefault="00000000">
      <w:pPr>
        <w:pStyle w:val="Option"/>
        <w:rPr>
          <w:lang w:eastAsia="zh-CN"/>
        </w:rPr>
      </w:pPr>
      <w:r>
        <w:rPr>
          <w:color w:val="171717"/>
          <w:lang w:eastAsia="zh-CN"/>
        </w:rPr>
        <w:t>□ 自由</w:t>
      </w:r>
    </w:p>
    <w:p w14:paraId="292D29B3" w14:textId="77777777" w:rsidR="00F45EA5" w:rsidRDefault="00000000">
      <w:pPr>
        <w:pStyle w:val="Option"/>
        <w:rPr>
          <w:lang w:eastAsia="zh-CN"/>
        </w:rPr>
      </w:pPr>
      <w:r>
        <w:rPr>
          <w:color w:val="171717"/>
          <w:lang w:eastAsia="zh-CN"/>
        </w:rPr>
        <w:t>□ 专业</w:t>
      </w:r>
    </w:p>
    <w:p w14:paraId="44A58880" w14:textId="77777777" w:rsidR="00F45EA5" w:rsidRDefault="00000000">
      <w:pPr>
        <w:pStyle w:val="Option"/>
        <w:rPr>
          <w:lang w:eastAsia="zh-CN"/>
        </w:rPr>
      </w:pPr>
      <w:r>
        <w:rPr>
          <w:color w:val="171717"/>
          <w:lang w:eastAsia="zh-CN"/>
        </w:rPr>
        <w:t>□ 有灵感</w:t>
      </w:r>
    </w:p>
    <w:p w14:paraId="1D72737D" w14:textId="77777777" w:rsidR="00F45EA5" w:rsidRDefault="00000000">
      <w:pPr>
        <w:pStyle w:val="Option"/>
        <w:rPr>
          <w:lang w:eastAsia="zh-CN"/>
        </w:rPr>
      </w:pPr>
      <w:r>
        <w:rPr>
          <w:color w:val="171717"/>
          <w:lang w:eastAsia="zh-CN"/>
        </w:rPr>
        <w:t>□ 安静专注</w:t>
      </w:r>
    </w:p>
    <w:p w14:paraId="4AC545D8" w14:textId="77777777" w:rsidR="00F45EA5" w:rsidRDefault="00000000">
      <w:pPr>
        <w:pStyle w:val="Option"/>
        <w:rPr>
          <w:lang w:eastAsia="zh-CN"/>
        </w:rPr>
      </w:pPr>
      <w:r>
        <w:rPr>
          <w:color w:val="171717"/>
          <w:lang w:eastAsia="zh-CN"/>
        </w:rPr>
        <w:t>□ 结果惊艳</w:t>
      </w:r>
    </w:p>
    <w:p w14:paraId="0D155B98" w14:textId="77777777" w:rsidR="00F45EA5" w:rsidRDefault="00000000">
      <w:pPr>
        <w:pStyle w:val="Response"/>
        <w:shd w:val="clear" w:color="auto" w:fill="F3F3F0"/>
        <w:rPr>
          <w:lang w:eastAsia="zh-CN"/>
        </w:rPr>
      </w:pPr>
      <w:r>
        <w:rPr>
          <w:color w:val="666666"/>
          <w:lang w:eastAsia="zh-CN"/>
        </w:rPr>
        <w:t>回答：</w:t>
      </w:r>
      <w:r>
        <w:rPr>
          <w:color w:val="666666"/>
          <w:lang w:eastAsia="zh-CN"/>
        </w:rPr>
        <w:br/>
      </w:r>
    </w:p>
    <w:p w14:paraId="07678DD2" w14:textId="77777777" w:rsidR="00F45EA5" w:rsidRDefault="00000000">
      <w:pPr>
        <w:pStyle w:val="Question"/>
        <w:rPr>
          <w:lang w:eastAsia="zh-CN"/>
        </w:rPr>
      </w:pPr>
      <w:r>
        <w:rPr>
          <w:color w:val="171717"/>
          <w:lang w:eastAsia="zh-CN"/>
        </w:rPr>
        <w:lastRenderedPageBreak/>
        <w:t>4. 它应该更像“工具”，还是更像“创作空间”？为什么？</w:t>
      </w:r>
    </w:p>
    <w:p w14:paraId="2AB85C39" w14:textId="77777777" w:rsidR="00F45EA5" w:rsidRDefault="00000000">
      <w:pPr>
        <w:pStyle w:val="Response"/>
        <w:shd w:val="clear" w:color="auto" w:fill="F3F3F0"/>
        <w:rPr>
          <w:lang w:eastAsia="zh-CN"/>
        </w:rPr>
      </w:pPr>
      <w:r>
        <w:rPr>
          <w:color w:val="666666"/>
          <w:lang w:eastAsia="zh-CN"/>
        </w:rPr>
        <w:t>回答：</w:t>
      </w:r>
      <w:r>
        <w:rPr>
          <w:color w:val="666666"/>
          <w:lang w:eastAsia="zh-CN"/>
        </w:rPr>
        <w:br/>
      </w:r>
      <w:r>
        <w:rPr>
          <w:color w:val="666666"/>
          <w:lang w:eastAsia="zh-CN"/>
        </w:rPr>
        <w:br/>
      </w:r>
    </w:p>
    <w:p w14:paraId="7DB6D39D" w14:textId="77777777" w:rsidR="00F45EA5" w:rsidRDefault="00000000">
      <w:pPr>
        <w:pStyle w:val="Question"/>
        <w:rPr>
          <w:lang w:eastAsia="zh-CN"/>
        </w:rPr>
      </w:pPr>
      <w:r>
        <w:rPr>
          <w:color w:val="171717"/>
          <w:lang w:eastAsia="zh-CN"/>
        </w:rPr>
        <w:t>5. 用户为什么不会直接使用 Canva、Figma、截图或其他长图工具？</w:t>
      </w:r>
    </w:p>
    <w:p w14:paraId="69E1373A" w14:textId="77777777" w:rsidR="00F45EA5" w:rsidRDefault="00000000">
      <w:pPr>
        <w:pStyle w:val="Response"/>
        <w:shd w:val="clear" w:color="auto" w:fill="F3F3F0"/>
        <w:rPr>
          <w:lang w:eastAsia="zh-CN"/>
        </w:rPr>
      </w:pPr>
      <w:r>
        <w:rPr>
          <w:color w:val="666666"/>
          <w:lang w:eastAsia="zh-CN"/>
        </w:rPr>
        <w:t>回答：</w:t>
      </w:r>
      <w:r>
        <w:rPr>
          <w:color w:val="666666"/>
          <w:lang w:eastAsia="zh-CN"/>
        </w:rPr>
        <w:br/>
      </w:r>
      <w:r>
        <w:rPr>
          <w:color w:val="666666"/>
          <w:lang w:eastAsia="zh-CN"/>
        </w:rPr>
        <w:br/>
      </w:r>
      <w:r>
        <w:rPr>
          <w:color w:val="666666"/>
          <w:lang w:eastAsia="zh-CN"/>
        </w:rPr>
        <w:br/>
      </w:r>
    </w:p>
    <w:p w14:paraId="00109C64" w14:textId="77777777" w:rsidR="00F45EA5" w:rsidRDefault="00000000">
      <w:pPr>
        <w:pStyle w:val="Question"/>
        <w:rPr>
          <w:lang w:eastAsia="zh-CN"/>
        </w:rPr>
      </w:pPr>
      <w:r>
        <w:rPr>
          <w:color w:val="171717"/>
          <w:lang w:eastAsia="zh-CN"/>
        </w:rPr>
        <w:t>6. 最终成品更应该突出什么？</w:t>
      </w:r>
    </w:p>
    <w:p w14:paraId="184C6685" w14:textId="77777777" w:rsidR="00F45EA5" w:rsidRDefault="00000000">
      <w:pPr>
        <w:pStyle w:val="Option"/>
        <w:rPr>
          <w:lang w:eastAsia="zh-CN"/>
        </w:rPr>
      </w:pPr>
      <w:r>
        <w:rPr>
          <w:color w:val="171717"/>
          <w:lang w:eastAsia="zh-CN"/>
        </w:rPr>
        <w:t>□ 文字内容</w:t>
      </w:r>
    </w:p>
    <w:p w14:paraId="4605CD04" w14:textId="77777777" w:rsidR="00F45EA5" w:rsidRDefault="00000000">
      <w:pPr>
        <w:pStyle w:val="Option"/>
        <w:rPr>
          <w:lang w:eastAsia="zh-CN"/>
        </w:rPr>
      </w:pPr>
      <w:r>
        <w:rPr>
          <w:color w:val="171717"/>
          <w:lang w:eastAsia="zh-CN"/>
        </w:rPr>
        <w:t>□ 排版品味</w:t>
      </w:r>
    </w:p>
    <w:p w14:paraId="6796EBA2" w14:textId="77777777" w:rsidR="00F45EA5" w:rsidRDefault="00000000">
      <w:pPr>
        <w:pStyle w:val="Option"/>
        <w:rPr>
          <w:lang w:eastAsia="zh-CN"/>
        </w:rPr>
      </w:pPr>
      <w:r>
        <w:rPr>
          <w:color w:val="171717"/>
          <w:lang w:eastAsia="zh-CN"/>
        </w:rPr>
        <w:t>□ 作者身份</w:t>
      </w:r>
    </w:p>
    <w:p w14:paraId="23DAA408" w14:textId="77777777" w:rsidR="00F45EA5" w:rsidRDefault="00000000">
      <w:pPr>
        <w:pStyle w:val="Option"/>
        <w:rPr>
          <w:lang w:eastAsia="zh-CN"/>
        </w:rPr>
      </w:pPr>
      <w:r>
        <w:rPr>
          <w:color w:val="171717"/>
          <w:lang w:eastAsia="zh-CN"/>
        </w:rPr>
        <w:t>□ XVI 的品牌辨识度</w:t>
      </w:r>
    </w:p>
    <w:p w14:paraId="15D39C41" w14:textId="77777777" w:rsidR="00F45EA5" w:rsidRDefault="00000000">
      <w:pPr>
        <w:pStyle w:val="Response"/>
        <w:shd w:val="clear" w:color="auto" w:fill="F3F3F0"/>
        <w:rPr>
          <w:lang w:eastAsia="zh-CN"/>
        </w:rPr>
      </w:pPr>
      <w:r>
        <w:rPr>
          <w:color w:val="666666"/>
          <w:lang w:eastAsia="zh-CN"/>
        </w:rPr>
        <w:t>回答：</w:t>
      </w:r>
      <w:r>
        <w:rPr>
          <w:color w:val="666666"/>
          <w:lang w:eastAsia="zh-CN"/>
        </w:rPr>
        <w:br/>
      </w:r>
    </w:p>
    <w:p w14:paraId="721E18D1" w14:textId="77777777" w:rsidR="00F45EA5" w:rsidRDefault="00000000">
      <w:pPr>
        <w:pStyle w:val="Question"/>
        <w:rPr>
          <w:lang w:eastAsia="zh-CN"/>
        </w:rPr>
      </w:pPr>
      <w:r>
        <w:rPr>
          <w:color w:val="171717"/>
          <w:lang w:eastAsia="zh-CN"/>
        </w:rPr>
        <w:t>7. 你希望用户如何向别人介绍它？</w:t>
      </w:r>
    </w:p>
    <w:p w14:paraId="07AAF467" w14:textId="77777777" w:rsidR="00F45EA5" w:rsidRDefault="00000000">
      <w:pPr>
        <w:pStyle w:val="Response"/>
        <w:shd w:val="clear" w:color="auto" w:fill="F3F3F0"/>
        <w:rPr>
          <w:lang w:eastAsia="zh-CN"/>
        </w:rPr>
      </w:pPr>
      <w:r>
        <w:rPr>
          <w:color w:val="666666"/>
          <w:lang w:eastAsia="zh-CN"/>
        </w:rPr>
        <w:t>回答：</w:t>
      </w:r>
      <w:r>
        <w:rPr>
          <w:color w:val="666666"/>
          <w:lang w:eastAsia="zh-CN"/>
        </w:rPr>
        <w:br/>
      </w:r>
      <w:r>
        <w:rPr>
          <w:color w:val="666666"/>
          <w:lang w:eastAsia="zh-CN"/>
        </w:rPr>
        <w:br/>
      </w:r>
    </w:p>
    <w:p w14:paraId="446ECB3D" w14:textId="77777777" w:rsidR="00F45EA5" w:rsidRDefault="00000000">
      <w:pPr>
        <w:pStyle w:val="1"/>
        <w:shd w:val="clear" w:color="auto" w:fill="E8E8E4"/>
        <w:rPr>
          <w:lang w:eastAsia="zh-CN"/>
        </w:rPr>
      </w:pPr>
      <w:r>
        <w:rPr>
          <w:lang w:eastAsia="zh-CN"/>
        </w:rPr>
        <w:t>二、目标用户</w:t>
      </w:r>
    </w:p>
    <w:p w14:paraId="6977C95C" w14:textId="77777777" w:rsidR="00F45EA5" w:rsidRDefault="00000000">
      <w:pPr>
        <w:pStyle w:val="Question"/>
        <w:rPr>
          <w:lang w:eastAsia="zh-CN"/>
        </w:rPr>
      </w:pPr>
      <w:r>
        <w:rPr>
          <w:color w:val="171717"/>
          <w:lang w:eastAsia="zh-CN"/>
        </w:rPr>
        <w:t>8. ★ 第一批最核心的用户是谁？</w:t>
      </w:r>
    </w:p>
    <w:p w14:paraId="3374C556" w14:textId="77777777" w:rsidR="00F45EA5" w:rsidRDefault="00000000">
      <w:pPr>
        <w:pStyle w:val="Option"/>
        <w:rPr>
          <w:lang w:eastAsia="zh-CN"/>
        </w:rPr>
      </w:pPr>
      <w:r>
        <w:rPr>
          <w:color w:val="171717"/>
          <w:lang w:eastAsia="zh-CN"/>
        </w:rPr>
        <w:t>□ 小说作者</w:t>
      </w:r>
    </w:p>
    <w:p w14:paraId="21C331D6" w14:textId="77777777" w:rsidR="00F45EA5" w:rsidRDefault="00000000">
      <w:pPr>
        <w:pStyle w:val="Option"/>
        <w:rPr>
          <w:lang w:eastAsia="zh-CN"/>
        </w:rPr>
      </w:pPr>
      <w:r>
        <w:rPr>
          <w:color w:val="171717"/>
          <w:lang w:eastAsia="zh-CN"/>
        </w:rPr>
        <w:t>□ 同人作者</w:t>
      </w:r>
    </w:p>
    <w:p w14:paraId="585B9E0E" w14:textId="77777777" w:rsidR="00F45EA5" w:rsidRDefault="00000000">
      <w:pPr>
        <w:pStyle w:val="Option"/>
        <w:rPr>
          <w:lang w:eastAsia="zh-CN"/>
        </w:rPr>
      </w:pPr>
      <w:r>
        <w:rPr>
          <w:color w:val="171717"/>
          <w:lang w:eastAsia="zh-CN"/>
        </w:rPr>
        <w:t>□ 随笔作者</w:t>
      </w:r>
    </w:p>
    <w:p w14:paraId="4DCB6B95" w14:textId="77777777" w:rsidR="00F45EA5" w:rsidRDefault="00000000">
      <w:pPr>
        <w:pStyle w:val="Option"/>
        <w:rPr>
          <w:lang w:eastAsia="zh-CN"/>
        </w:rPr>
      </w:pPr>
      <w:r>
        <w:rPr>
          <w:color w:val="171717"/>
          <w:lang w:eastAsia="zh-CN"/>
        </w:rPr>
        <w:t>□ 诗歌作者</w:t>
      </w:r>
    </w:p>
    <w:p w14:paraId="0FEB0D92" w14:textId="77777777" w:rsidR="00F45EA5" w:rsidRDefault="00000000">
      <w:pPr>
        <w:pStyle w:val="Option"/>
        <w:rPr>
          <w:lang w:eastAsia="zh-CN"/>
        </w:rPr>
      </w:pPr>
      <w:r>
        <w:rPr>
          <w:color w:val="171717"/>
          <w:lang w:eastAsia="zh-CN"/>
        </w:rPr>
        <w:t>□ 社交媒体创作者</w:t>
      </w:r>
    </w:p>
    <w:p w14:paraId="477456BB" w14:textId="77777777" w:rsidR="00F45EA5" w:rsidRDefault="00000000">
      <w:pPr>
        <w:pStyle w:val="Option"/>
        <w:rPr>
          <w:lang w:eastAsia="zh-CN"/>
        </w:rPr>
      </w:pPr>
      <w:r>
        <w:rPr>
          <w:color w:val="171717"/>
          <w:lang w:eastAsia="zh-CN"/>
        </w:rPr>
        <w:t>□ 编辑与出版从业者</w:t>
      </w:r>
    </w:p>
    <w:p w14:paraId="553022B8" w14:textId="77777777" w:rsidR="00F45EA5" w:rsidRDefault="00000000">
      <w:pPr>
        <w:pStyle w:val="Option"/>
        <w:rPr>
          <w:lang w:eastAsia="zh-CN"/>
        </w:rPr>
      </w:pPr>
      <w:r>
        <w:rPr>
          <w:color w:val="171717"/>
          <w:lang w:eastAsia="zh-CN"/>
        </w:rPr>
        <w:t>□ 普通记录者</w:t>
      </w:r>
    </w:p>
    <w:p w14:paraId="32B0BE11" w14:textId="77777777" w:rsidR="00F45EA5" w:rsidRDefault="00000000">
      <w:pPr>
        <w:pStyle w:val="Response"/>
        <w:shd w:val="clear" w:color="auto" w:fill="F3F3F0"/>
        <w:rPr>
          <w:lang w:eastAsia="zh-CN"/>
        </w:rPr>
      </w:pPr>
      <w:r>
        <w:rPr>
          <w:color w:val="666666"/>
          <w:lang w:eastAsia="zh-CN"/>
        </w:rPr>
        <w:t>回答：</w:t>
      </w:r>
      <w:r>
        <w:rPr>
          <w:color w:val="666666"/>
          <w:lang w:eastAsia="zh-CN"/>
        </w:rPr>
        <w:br/>
      </w:r>
    </w:p>
    <w:p w14:paraId="4178681E" w14:textId="77777777" w:rsidR="00F45EA5" w:rsidRDefault="00000000">
      <w:pPr>
        <w:pStyle w:val="Question"/>
        <w:rPr>
          <w:lang w:eastAsia="zh-CN"/>
        </w:rPr>
      </w:pPr>
      <w:r>
        <w:rPr>
          <w:color w:val="171717"/>
          <w:lang w:eastAsia="zh-CN"/>
        </w:rPr>
        <w:lastRenderedPageBreak/>
        <w:t>9. 他们通常在哪里发布长图？</w:t>
      </w:r>
    </w:p>
    <w:p w14:paraId="433F2DDA" w14:textId="77777777" w:rsidR="00F45EA5" w:rsidRDefault="00000000">
      <w:pPr>
        <w:pStyle w:val="Response"/>
        <w:shd w:val="clear" w:color="auto" w:fill="F3F3F0"/>
        <w:rPr>
          <w:lang w:eastAsia="zh-CN"/>
        </w:rPr>
      </w:pPr>
      <w:r>
        <w:rPr>
          <w:color w:val="666666"/>
          <w:lang w:eastAsia="zh-CN"/>
        </w:rPr>
        <w:t>回答：</w:t>
      </w:r>
      <w:r>
        <w:rPr>
          <w:color w:val="666666"/>
          <w:lang w:eastAsia="zh-CN"/>
        </w:rPr>
        <w:br/>
      </w:r>
      <w:r>
        <w:rPr>
          <w:color w:val="666666"/>
          <w:lang w:eastAsia="zh-CN"/>
        </w:rPr>
        <w:br/>
      </w:r>
    </w:p>
    <w:p w14:paraId="69CECDB3" w14:textId="77777777" w:rsidR="00F45EA5" w:rsidRDefault="00000000">
      <w:pPr>
        <w:pStyle w:val="Question"/>
        <w:rPr>
          <w:lang w:eastAsia="zh-CN"/>
        </w:rPr>
      </w:pPr>
      <w:r>
        <w:rPr>
          <w:color w:val="171717"/>
          <w:lang w:eastAsia="zh-CN"/>
        </w:rPr>
        <w:t>10. 他们一次处理的文本通常有多少字？</w:t>
      </w:r>
    </w:p>
    <w:p w14:paraId="3DB62D23" w14:textId="77777777" w:rsidR="00F45EA5" w:rsidRDefault="00000000">
      <w:pPr>
        <w:pStyle w:val="Response"/>
        <w:shd w:val="clear" w:color="auto" w:fill="F3F3F0"/>
        <w:rPr>
          <w:lang w:eastAsia="zh-CN"/>
        </w:rPr>
      </w:pPr>
      <w:r>
        <w:rPr>
          <w:color w:val="666666"/>
          <w:lang w:eastAsia="zh-CN"/>
        </w:rPr>
        <w:t>回答：</w:t>
      </w:r>
      <w:r>
        <w:rPr>
          <w:color w:val="666666"/>
          <w:lang w:eastAsia="zh-CN"/>
        </w:rPr>
        <w:br/>
      </w:r>
    </w:p>
    <w:p w14:paraId="10EE5AC7" w14:textId="77777777" w:rsidR="00F45EA5" w:rsidRDefault="00000000">
      <w:pPr>
        <w:pStyle w:val="Question"/>
        <w:rPr>
          <w:lang w:eastAsia="zh-CN"/>
        </w:rPr>
      </w:pPr>
      <w:r>
        <w:rPr>
          <w:color w:val="171717"/>
          <w:lang w:eastAsia="zh-CN"/>
        </w:rPr>
        <w:t>11. 他们是否了解字号、行距、字距、网格等排版概念？</w:t>
      </w:r>
    </w:p>
    <w:p w14:paraId="231D4D93" w14:textId="77777777" w:rsidR="00F45EA5" w:rsidRDefault="00000000">
      <w:pPr>
        <w:pStyle w:val="Response"/>
        <w:shd w:val="clear" w:color="auto" w:fill="F3F3F0"/>
        <w:rPr>
          <w:lang w:eastAsia="zh-CN"/>
        </w:rPr>
      </w:pPr>
      <w:r>
        <w:rPr>
          <w:color w:val="666666"/>
          <w:lang w:eastAsia="zh-CN"/>
        </w:rPr>
        <w:t>回答：</w:t>
      </w:r>
      <w:r>
        <w:rPr>
          <w:color w:val="666666"/>
          <w:lang w:eastAsia="zh-CN"/>
        </w:rPr>
        <w:br/>
      </w:r>
      <w:r>
        <w:rPr>
          <w:color w:val="666666"/>
          <w:lang w:eastAsia="zh-CN"/>
        </w:rPr>
        <w:br/>
      </w:r>
    </w:p>
    <w:p w14:paraId="3635CC9B" w14:textId="77777777" w:rsidR="00F45EA5" w:rsidRDefault="00000000">
      <w:pPr>
        <w:pStyle w:val="Question"/>
        <w:rPr>
          <w:lang w:eastAsia="zh-CN"/>
        </w:rPr>
      </w:pPr>
      <w:r>
        <w:rPr>
          <w:color w:val="171717"/>
          <w:lang w:eastAsia="zh-CN"/>
        </w:rPr>
        <w:t>12. 他们更需要自动完成，还是精细控制？</w:t>
      </w:r>
    </w:p>
    <w:p w14:paraId="48F725BB" w14:textId="77777777" w:rsidR="00F45EA5" w:rsidRDefault="00000000">
      <w:pPr>
        <w:pStyle w:val="Response"/>
        <w:shd w:val="clear" w:color="auto" w:fill="F3F3F0"/>
        <w:rPr>
          <w:lang w:eastAsia="zh-CN"/>
        </w:rPr>
      </w:pPr>
      <w:r>
        <w:rPr>
          <w:color w:val="666666"/>
          <w:lang w:eastAsia="zh-CN"/>
        </w:rPr>
        <w:t>回答：</w:t>
      </w:r>
      <w:r>
        <w:rPr>
          <w:color w:val="666666"/>
          <w:lang w:eastAsia="zh-CN"/>
        </w:rPr>
        <w:br/>
      </w:r>
      <w:r>
        <w:rPr>
          <w:color w:val="666666"/>
          <w:lang w:eastAsia="zh-CN"/>
        </w:rPr>
        <w:br/>
      </w:r>
    </w:p>
    <w:p w14:paraId="4C6F6574" w14:textId="77777777" w:rsidR="00F45EA5" w:rsidRDefault="00000000">
      <w:pPr>
        <w:pStyle w:val="Question"/>
        <w:rPr>
          <w:lang w:eastAsia="zh-CN"/>
        </w:rPr>
      </w:pPr>
      <w:r>
        <w:rPr>
          <w:color w:val="171717"/>
          <w:lang w:eastAsia="zh-CN"/>
        </w:rPr>
        <w:t>13. 手机端和电脑端的重要程度分别是多少？请按 1-5 评分。</w:t>
      </w:r>
    </w:p>
    <w:p w14:paraId="6893E9E8" w14:textId="77777777" w:rsidR="00F45EA5" w:rsidRDefault="00000000">
      <w:pPr>
        <w:pStyle w:val="Response"/>
        <w:shd w:val="clear" w:color="auto" w:fill="F3F3F0"/>
        <w:rPr>
          <w:lang w:eastAsia="zh-CN"/>
        </w:rPr>
      </w:pPr>
      <w:r>
        <w:rPr>
          <w:color w:val="666666"/>
          <w:lang w:eastAsia="zh-CN"/>
        </w:rPr>
        <w:t>回答：</w:t>
      </w:r>
      <w:r>
        <w:rPr>
          <w:color w:val="666666"/>
          <w:lang w:eastAsia="zh-CN"/>
        </w:rPr>
        <w:br/>
      </w:r>
    </w:p>
    <w:p w14:paraId="0D815029" w14:textId="77777777" w:rsidR="00F45EA5" w:rsidRDefault="00000000">
      <w:pPr>
        <w:pStyle w:val="Question"/>
        <w:rPr>
          <w:lang w:eastAsia="zh-CN"/>
        </w:rPr>
      </w:pPr>
      <w:r>
        <w:rPr>
          <w:color w:val="171717"/>
          <w:lang w:eastAsia="zh-CN"/>
        </w:rPr>
        <w:t>14. 用户愿意花多久完成一次排版？</w:t>
      </w:r>
    </w:p>
    <w:p w14:paraId="34ECF76F" w14:textId="77777777" w:rsidR="00F45EA5" w:rsidRDefault="00000000">
      <w:pPr>
        <w:pStyle w:val="Response"/>
        <w:shd w:val="clear" w:color="auto" w:fill="F3F3F0"/>
        <w:rPr>
          <w:lang w:eastAsia="zh-CN"/>
        </w:rPr>
      </w:pPr>
      <w:r>
        <w:rPr>
          <w:color w:val="666666"/>
          <w:lang w:eastAsia="zh-CN"/>
        </w:rPr>
        <w:t>回答：</w:t>
      </w:r>
      <w:r>
        <w:rPr>
          <w:color w:val="666666"/>
          <w:lang w:eastAsia="zh-CN"/>
        </w:rPr>
        <w:br/>
      </w:r>
    </w:p>
    <w:p w14:paraId="01DD1C31" w14:textId="77777777" w:rsidR="00F45EA5" w:rsidRDefault="00000000">
      <w:pPr>
        <w:pStyle w:val="Question"/>
        <w:rPr>
          <w:lang w:eastAsia="zh-CN"/>
        </w:rPr>
      </w:pPr>
      <w:r>
        <w:rPr>
          <w:color w:val="171717"/>
          <w:lang w:eastAsia="zh-CN"/>
        </w:rPr>
        <w:t>15. 用户最容易在哪一步失去耐心？</w:t>
      </w:r>
    </w:p>
    <w:p w14:paraId="1A8F467D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  <w:r>
        <w:rPr>
          <w:color w:val="666666"/>
        </w:rPr>
        <w:br/>
      </w:r>
    </w:p>
    <w:p w14:paraId="058FF638" w14:textId="77777777" w:rsidR="00F45EA5" w:rsidRDefault="00000000">
      <w:pPr>
        <w:pStyle w:val="1"/>
        <w:shd w:val="clear" w:color="auto" w:fill="E8E8E4"/>
      </w:pPr>
      <w:r>
        <w:t>三、使用流程</w:t>
      </w:r>
    </w:p>
    <w:p w14:paraId="7EE56D6D" w14:textId="77777777" w:rsidR="00F45EA5" w:rsidRDefault="00000000">
      <w:pPr>
        <w:pStyle w:val="Question"/>
      </w:pPr>
      <w:r>
        <w:rPr>
          <w:color w:val="171717"/>
        </w:rPr>
        <w:t>16. ★ 你理想中的主要流程是哪一种？</w:t>
      </w:r>
    </w:p>
    <w:p w14:paraId="42A3D972" w14:textId="77777777" w:rsidR="00F45EA5" w:rsidRDefault="00000000">
      <w:pPr>
        <w:pStyle w:val="Option"/>
        <w:rPr>
          <w:lang w:eastAsia="zh-CN"/>
        </w:rPr>
      </w:pPr>
      <w:r>
        <w:rPr>
          <w:color w:val="171717"/>
          <w:lang w:eastAsia="zh-CN"/>
        </w:rPr>
        <w:t>□ 输入文本 → 自动生成 → 微调 → 导出</w:t>
      </w:r>
    </w:p>
    <w:p w14:paraId="22D9C501" w14:textId="77777777" w:rsidR="00F45EA5" w:rsidRDefault="00000000">
      <w:pPr>
        <w:pStyle w:val="Option"/>
        <w:rPr>
          <w:lang w:eastAsia="zh-CN"/>
        </w:rPr>
      </w:pPr>
      <w:r>
        <w:rPr>
          <w:color w:val="171717"/>
          <w:lang w:eastAsia="zh-CN"/>
        </w:rPr>
        <w:t>□ 输入文本 → 选择模板 → 自动生成 → 导出</w:t>
      </w:r>
    </w:p>
    <w:p w14:paraId="176781FF" w14:textId="77777777" w:rsidR="00F45EA5" w:rsidRDefault="00000000">
      <w:pPr>
        <w:pStyle w:val="Option"/>
        <w:rPr>
          <w:lang w:eastAsia="zh-CN"/>
        </w:rPr>
      </w:pPr>
      <w:r>
        <w:rPr>
          <w:color w:val="171717"/>
          <w:lang w:eastAsia="zh-CN"/>
        </w:rPr>
        <w:t>□ 输入文本 → AI 分析内容 → 推荐版式 → 导出</w:t>
      </w:r>
    </w:p>
    <w:p w14:paraId="78F2C3D0" w14:textId="77777777" w:rsidR="00F45EA5" w:rsidRDefault="00000000">
      <w:pPr>
        <w:pStyle w:val="Option"/>
        <w:rPr>
          <w:lang w:eastAsia="zh-CN"/>
        </w:rPr>
      </w:pPr>
      <w:r>
        <w:rPr>
          <w:color w:val="171717"/>
          <w:lang w:eastAsia="zh-CN"/>
        </w:rPr>
        <w:t>□ 像专业编辑器一样边写边排</w:t>
      </w:r>
    </w:p>
    <w:p w14:paraId="144EFAE6" w14:textId="77777777" w:rsidR="00F45EA5" w:rsidRDefault="00000000">
      <w:pPr>
        <w:pStyle w:val="Response"/>
        <w:shd w:val="clear" w:color="auto" w:fill="F3F3F0"/>
        <w:rPr>
          <w:lang w:eastAsia="zh-CN"/>
        </w:rPr>
      </w:pPr>
      <w:r>
        <w:rPr>
          <w:color w:val="666666"/>
          <w:lang w:eastAsia="zh-CN"/>
        </w:rPr>
        <w:t>回答：</w:t>
      </w:r>
      <w:r>
        <w:rPr>
          <w:color w:val="666666"/>
          <w:lang w:eastAsia="zh-CN"/>
        </w:rPr>
        <w:br/>
      </w:r>
    </w:p>
    <w:p w14:paraId="34FC1875" w14:textId="77777777" w:rsidR="00F45EA5" w:rsidRDefault="00000000">
      <w:pPr>
        <w:pStyle w:val="Question"/>
        <w:rPr>
          <w:lang w:eastAsia="zh-CN"/>
        </w:rPr>
      </w:pPr>
      <w:r>
        <w:rPr>
          <w:color w:val="171717"/>
          <w:lang w:eastAsia="zh-CN"/>
        </w:rPr>
        <w:lastRenderedPageBreak/>
        <w:t>17. 标题、署名、正文是否应该分开输入？</w:t>
      </w:r>
    </w:p>
    <w:p w14:paraId="4642FE3F" w14:textId="77777777" w:rsidR="00F45EA5" w:rsidRDefault="00000000">
      <w:pPr>
        <w:pStyle w:val="Response"/>
        <w:shd w:val="clear" w:color="auto" w:fill="F3F3F0"/>
        <w:rPr>
          <w:lang w:eastAsia="zh-CN"/>
        </w:rPr>
      </w:pPr>
      <w:r>
        <w:rPr>
          <w:color w:val="666666"/>
          <w:lang w:eastAsia="zh-CN"/>
        </w:rPr>
        <w:t>回答：</w:t>
      </w:r>
      <w:r>
        <w:rPr>
          <w:color w:val="666666"/>
          <w:lang w:eastAsia="zh-CN"/>
        </w:rPr>
        <w:br/>
      </w:r>
    </w:p>
    <w:p w14:paraId="13208424" w14:textId="77777777" w:rsidR="00F45EA5" w:rsidRDefault="00000000">
      <w:pPr>
        <w:pStyle w:val="Question"/>
        <w:rPr>
          <w:lang w:eastAsia="zh-CN"/>
        </w:rPr>
      </w:pPr>
      <w:r>
        <w:rPr>
          <w:color w:val="171717"/>
          <w:lang w:eastAsia="zh-CN"/>
        </w:rPr>
        <w:t>18. 是否需要副标题、日期、章节名、题记？</w:t>
      </w:r>
    </w:p>
    <w:p w14:paraId="617A16F8" w14:textId="77777777" w:rsidR="00F45EA5" w:rsidRDefault="00000000">
      <w:pPr>
        <w:pStyle w:val="Response"/>
        <w:shd w:val="clear" w:color="auto" w:fill="F3F3F0"/>
        <w:rPr>
          <w:lang w:eastAsia="zh-CN"/>
        </w:rPr>
      </w:pPr>
      <w:r>
        <w:rPr>
          <w:color w:val="666666"/>
          <w:lang w:eastAsia="zh-CN"/>
        </w:rPr>
        <w:t>回答：</w:t>
      </w:r>
      <w:r>
        <w:rPr>
          <w:color w:val="666666"/>
          <w:lang w:eastAsia="zh-CN"/>
        </w:rPr>
        <w:br/>
      </w:r>
      <w:r>
        <w:rPr>
          <w:color w:val="666666"/>
          <w:lang w:eastAsia="zh-CN"/>
        </w:rPr>
        <w:br/>
      </w:r>
    </w:p>
    <w:p w14:paraId="23D00349" w14:textId="77777777" w:rsidR="00F45EA5" w:rsidRDefault="00000000">
      <w:pPr>
        <w:pStyle w:val="Question"/>
        <w:rPr>
          <w:lang w:eastAsia="zh-CN"/>
        </w:rPr>
      </w:pPr>
      <w:r>
        <w:rPr>
          <w:color w:val="171717"/>
          <w:lang w:eastAsia="zh-CN"/>
        </w:rPr>
        <w:t>19. 智能分段应该如何触发？</w:t>
      </w:r>
    </w:p>
    <w:p w14:paraId="7E1ABD2A" w14:textId="77777777" w:rsidR="00F45EA5" w:rsidRDefault="00000000">
      <w:pPr>
        <w:pStyle w:val="Option"/>
        <w:rPr>
          <w:lang w:eastAsia="zh-CN"/>
        </w:rPr>
      </w:pPr>
      <w:r>
        <w:rPr>
          <w:color w:val="171717"/>
          <w:lang w:eastAsia="zh-CN"/>
        </w:rPr>
        <w:t>□ 默认自动执行</w:t>
      </w:r>
    </w:p>
    <w:p w14:paraId="62D7F68E" w14:textId="77777777" w:rsidR="00F45EA5" w:rsidRDefault="00000000">
      <w:pPr>
        <w:pStyle w:val="Option"/>
        <w:rPr>
          <w:lang w:eastAsia="zh-CN"/>
        </w:rPr>
      </w:pPr>
      <w:r>
        <w:rPr>
          <w:color w:val="171717"/>
          <w:lang w:eastAsia="zh-CN"/>
        </w:rPr>
        <w:t>□ 生成前展示建议</w:t>
      </w:r>
    </w:p>
    <w:p w14:paraId="121AA0FF" w14:textId="77777777" w:rsidR="00F45EA5" w:rsidRDefault="00000000">
      <w:pPr>
        <w:pStyle w:val="Option"/>
        <w:rPr>
          <w:lang w:eastAsia="zh-CN"/>
        </w:rPr>
      </w:pPr>
      <w:r>
        <w:rPr>
          <w:color w:val="171717"/>
          <w:lang w:eastAsia="zh-CN"/>
        </w:rPr>
        <w:t>□ 只在用户主动选择时执行</w:t>
      </w:r>
    </w:p>
    <w:p w14:paraId="229F1055" w14:textId="77777777" w:rsidR="00F45EA5" w:rsidRDefault="00000000">
      <w:pPr>
        <w:pStyle w:val="Response"/>
        <w:shd w:val="clear" w:color="auto" w:fill="F3F3F0"/>
        <w:rPr>
          <w:lang w:eastAsia="zh-CN"/>
        </w:rPr>
      </w:pPr>
      <w:r>
        <w:rPr>
          <w:color w:val="666666"/>
          <w:lang w:eastAsia="zh-CN"/>
        </w:rPr>
        <w:t>回答：</w:t>
      </w:r>
      <w:r>
        <w:rPr>
          <w:color w:val="666666"/>
          <w:lang w:eastAsia="zh-CN"/>
        </w:rPr>
        <w:br/>
      </w:r>
    </w:p>
    <w:p w14:paraId="4B426179" w14:textId="77777777" w:rsidR="00F45EA5" w:rsidRDefault="00000000">
      <w:pPr>
        <w:pStyle w:val="Question"/>
        <w:rPr>
          <w:lang w:eastAsia="zh-CN"/>
        </w:rPr>
      </w:pPr>
      <w:r>
        <w:rPr>
          <w:color w:val="171717"/>
          <w:lang w:eastAsia="zh-CN"/>
        </w:rPr>
        <w:t>20. 自动排版后，用户修改正文时应该怎样处理？</w:t>
      </w:r>
    </w:p>
    <w:p w14:paraId="4CA23B91" w14:textId="77777777" w:rsidR="00F45EA5" w:rsidRDefault="00000000">
      <w:pPr>
        <w:pStyle w:val="Option"/>
        <w:rPr>
          <w:lang w:eastAsia="zh-CN"/>
        </w:rPr>
      </w:pPr>
      <w:r>
        <w:rPr>
          <w:color w:val="171717"/>
          <w:lang w:eastAsia="zh-CN"/>
        </w:rPr>
        <w:t>□ 自动重新排版</w:t>
      </w:r>
    </w:p>
    <w:p w14:paraId="06D41700" w14:textId="77777777" w:rsidR="00F45EA5" w:rsidRDefault="00000000">
      <w:pPr>
        <w:pStyle w:val="Option"/>
        <w:rPr>
          <w:lang w:eastAsia="zh-CN"/>
        </w:rPr>
      </w:pPr>
      <w:r>
        <w:rPr>
          <w:color w:val="171717"/>
          <w:lang w:eastAsia="zh-CN"/>
        </w:rPr>
        <w:t>□ 提示重新生成</w:t>
      </w:r>
    </w:p>
    <w:p w14:paraId="11830F01" w14:textId="77777777" w:rsidR="00F45EA5" w:rsidRDefault="00000000">
      <w:pPr>
        <w:pStyle w:val="Option"/>
        <w:rPr>
          <w:lang w:eastAsia="zh-CN"/>
        </w:rPr>
      </w:pPr>
      <w:r>
        <w:rPr>
          <w:color w:val="171717"/>
          <w:lang w:eastAsia="zh-CN"/>
        </w:rPr>
        <w:t>□ 保留当前版式，仅替换文字</w:t>
      </w:r>
    </w:p>
    <w:p w14:paraId="6BE34F16" w14:textId="77777777" w:rsidR="00F45EA5" w:rsidRDefault="00000000">
      <w:pPr>
        <w:pStyle w:val="Response"/>
        <w:shd w:val="clear" w:color="auto" w:fill="F3F3F0"/>
        <w:rPr>
          <w:lang w:eastAsia="zh-CN"/>
        </w:rPr>
      </w:pPr>
      <w:r>
        <w:rPr>
          <w:color w:val="666666"/>
          <w:lang w:eastAsia="zh-CN"/>
        </w:rPr>
        <w:t>回答：</w:t>
      </w:r>
      <w:r>
        <w:rPr>
          <w:color w:val="666666"/>
          <w:lang w:eastAsia="zh-CN"/>
        </w:rPr>
        <w:br/>
      </w:r>
    </w:p>
    <w:p w14:paraId="0A5DE1E7" w14:textId="77777777" w:rsidR="00F45EA5" w:rsidRDefault="00000000">
      <w:pPr>
        <w:pStyle w:val="Question"/>
        <w:rPr>
          <w:lang w:eastAsia="zh-CN"/>
        </w:rPr>
      </w:pPr>
      <w:r>
        <w:rPr>
          <w:color w:val="171717"/>
          <w:lang w:eastAsia="zh-CN"/>
        </w:rPr>
        <w:t>21. 是否需要撤销与重做？</w:t>
      </w:r>
    </w:p>
    <w:p w14:paraId="4EB00567" w14:textId="77777777" w:rsidR="00F45EA5" w:rsidRDefault="00000000">
      <w:pPr>
        <w:pStyle w:val="Response"/>
        <w:shd w:val="clear" w:color="auto" w:fill="F3F3F0"/>
        <w:rPr>
          <w:lang w:eastAsia="zh-CN"/>
        </w:rPr>
      </w:pPr>
      <w:r>
        <w:rPr>
          <w:color w:val="666666"/>
          <w:lang w:eastAsia="zh-CN"/>
        </w:rPr>
        <w:t>回答：</w:t>
      </w:r>
      <w:r>
        <w:rPr>
          <w:color w:val="666666"/>
          <w:lang w:eastAsia="zh-CN"/>
        </w:rPr>
        <w:br/>
      </w:r>
    </w:p>
    <w:p w14:paraId="51CC19E2" w14:textId="77777777" w:rsidR="00F45EA5" w:rsidRDefault="00000000">
      <w:pPr>
        <w:pStyle w:val="Question"/>
        <w:rPr>
          <w:lang w:eastAsia="zh-CN"/>
        </w:rPr>
      </w:pPr>
      <w:r>
        <w:rPr>
          <w:color w:val="171717"/>
          <w:lang w:eastAsia="zh-CN"/>
        </w:rPr>
        <w:t>22. 是否需要比较不同排版方案？</w:t>
      </w:r>
    </w:p>
    <w:p w14:paraId="1E09C84C" w14:textId="77777777" w:rsidR="00F45EA5" w:rsidRDefault="00000000">
      <w:pPr>
        <w:pStyle w:val="Response"/>
        <w:shd w:val="clear" w:color="auto" w:fill="F3F3F0"/>
        <w:rPr>
          <w:lang w:eastAsia="zh-CN"/>
        </w:rPr>
      </w:pPr>
      <w:r>
        <w:rPr>
          <w:color w:val="666666"/>
          <w:lang w:eastAsia="zh-CN"/>
        </w:rPr>
        <w:t>回答：</w:t>
      </w:r>
      <w:r>
        <w:rPr>
          <w:color w:val="666666"/>
          <w:lang w:eastAsia="zh-CN"/>
        </w:rPr>
        <w:br/>
      </w:r>
    </w:p>
    <w:p w14:paraId="7855D33D" w14:textId="77777777" w:rsidR="00F45EA5" w:rsidRDefault="00000000">
      <w:pPr>
        <w:pStyle w:val="Question"/>
        <w:rPr>
          <w:lang w:eastAsia="zh-CN"/>
        </w:rPr>
      </w:pPr>
      <w:r>
        <w:rPr>
          <w:color w:val="171717"/>
          <w:lang w:eastAsia="zh-CN"/>
        </w:rPr>
        <w:t>23. 是否需要保存草稿和历史版本？</w:t>
      </w:r>
    </w:p>
    <w:p w14:paraId="0F95BDE1" w14:textId="77777777" w:rsidR="00F45EA5" w:rsidRDefault="00000000">
      <w:pPr>
        <w:pStyle w:val="Response"/>
        <w:shd w:val="clear" w:color="auto" w:fill="F3F3F0"/>
        <w:rPr>
          <w:lang w:eastAsia="zh-CN"/>
        </w:rPr>
      </w:pPr>
      <w:r>
        <w:rPr>
          <w:color w:val="666666"/>
          <w:lang w:eastAsia="zh-CN"/>
        </w:rPr>
        <w:t>回答：</w:t>
      </w:r>
      <w:r>
        <w:rPr>
          <w:color w:val="666666"/>
          <w:lang w:eastAsia="zh-CN"/>
        </w:rPr>
        <w:br/>
      </w:r>
    </w:p>
    <w:p w14:paraId="7EA217CF" w14:textId="77777777" w:rsidR="00F45EA5" w:rsidRDefault="00000000">
      <w:pPr>
        <w:pStyle w:val="Question"/>
        <w:rPr>
          <w:lang w:eastAsia="zh-CN"/>
        </w:rPr>
      </w:pPr>
      <w:r>
        <w:rPr>
          <w:color w:val="171717"/>
          <w:lang w:eastAsia="zh-CN"/>
        </w:rPr>
        <w:t>24. 最理想的一次操作需要多少次点击？</w:t>
      </w:r>
    </w:p>
    <w:p w14:paraId="2B784D72" w14:textId="77777777" w:rsidR="00F45EA5" w:rsidRDefault="00000000">
      <w:pPr>
        <w:pStyle w:val="Response"/>
        <w:shd w:val="clear" w:color="auto" w:fill="F3F3F0"/>
        <w:rPr>
          <w:lang w:eastAsia="zh-CN"/>
        </w:rPr>
      </w:pPr>
      <w:r>
        <w:rPr>
          <w:color w:val="666666"/>
          <w:lang w:eastAsia="zh-CN"/>
        </w:rPr>
        <w:t>回答：</w:t>
      </w:r>
      <w:r>
        <w:rPr>
          <w:color w:val="666666"/>
          <w:lang w:eastAsia="zh-CN"/>
        </w:rPr>
        <w:br/>
      </w:r>
    </w:p>
    <w:p w14:paraId="413FE1CF" w14:textId="77777777" w:rsidR="00F45EA5" w:rsidRDefault="00000000">
      <w:pPr>
        <w:pStyle w:val="1"/>
        <w:shd w:val="clear" w:color="auto" w:fill="E8E8E4"/>
        <w:rPr>
          <w:lang w:eastAsia="zh-CN"/>
        </w:rPr>
      </w:pPr>
      <w:r>
        <w:rPr>
          <w:lang w:eastAsia="zh-CN"/>
        </w:rPr>
        <w:lastRenderedPageBreak/>
        <w:t>四、自动排版</w:t>
      </w:r>
    </w:p>
    <w:p w14:paraId="4AC6A268" w14:textId="77777777" w:rsidR="00F45EA5" w:rsidRDefault="00000000">
      <w:pPr>
        <w:pStyle w:val="Question"/>
        <w:rPr>
          <w:lang w:eastAsia="zh-CN"/>
        </w:rPr>
      </w:pPr>
      <w:r>
        <w:rPr>
          <w:color w:val="171717"/>
          <w:lang w:eastAsia="zh-CN"/>
        </w:rPr>
        <w:t>25. ★ 你认为“自动排版”至少应该自动决定哪些内容？</w:t>
      </w:r>
    </w:p>
    <w:p w14:paraId="41515250" w14:textId="77777777" w:rsidR="00F45EA5" w:rsidRDefault="00000000">
      <w:pPr>
        <w:pStyle w:val="Option"/>
        <w:rPr>
          <w:lang w:eastAsia="zh-CN"/>
        </w:rPr>
      </w:pPr>
      <w:r>
        <w:rPr>
          <w:color w:val="171717"/>
          <w:lang w:eastAsia="zh-CN"/>
        </w:rPr>
        <w:t>□ 字号</w:t>
      </w:r>
    </w:p>
    <w:p w14:paraId="67CF9B6E" w14:textId="77777777" w:rsidR="00F45EA5" w:rsidRDefault="00000000">
      <w:pPr>
        <w:pStyle w:val="Option"/>
        <w:rPr>
          <w:lang w:eastAsia="zh-CN"/>
        </w:rPr>
      </w:pPr>
      <w:r>
        <w:rPr>
          <w:color w:val="171717"/>
          <w:lang w:eastAsia="zh-CN"/>
        </w:rPr>
        <w:t>□ 行距</w:t>
      </w:r>
    </w:p>
    <w:p w14:paraId="228AB908" w14:textId="77777777" w:rsidR="00F45EA5" w:rsidRDefault="00000000">
      <w:pPr>
        <w:pStyle w:val="Option"/>
        <w:rPr>
          <w:lang w:eastAsia="zh-CN"/>
        </w:rPr>
      </w:pPr>
      <w:r>
        <w:rPr>
          <w:color w:val="171717"/>
          <w:lang w:eastAsia="zh-CN"/>
        </w:rPr>
        <w:t>□ 字距</w:t>
      </w:r>
    </w:p>
    <w:p w14:paraId="3EE93B3A" w14:textId="77777777" w:rsidR="00F45EA5" w:rsidRDefault="00000000">
      <w:pPr>
        <w:pStyle w:val="Option"/>
        <w:rPr>
          <w:lang w:eastAsia="zh-CN"/>
        </w:rPr>
      </w:pPr>
      <w:r>
        <w:rPr>
          <w:color w:val="171717"/>
          <w:lang w:eastAsia="zh-CN"/>
        </w:rPr>
        <w:t>□ 段距</w:t>
      </w:r>
    </w:p>
    <w:p w14:paraId="1491F950" w14:textId="77777777" w:rsidR="00F45EA5" w:rsidRDefault="00000000">
      <w:pPr>
        <w:pStyle w:val="Option"/>
      </w:pPr>
      <w:r>
        <w:rPr>
          <w:color w:val="171717"/>
        </w:rPr>
        <w:t>□ 页边距</w:t>
      </w:r>
    </w:p>
    <w:p w14:paraId="3F16325A" w14:textId="77777777" w:rsidR="00F45EA5" w:rsidRDefault="00000000">
      <w:pPr>
        <w:pStyle w:val="Option"/>
      </w:pPr>
      <w:r>
        <w:rPr>
          <w:color w:val="171717"/>
        </w:rPr>
        <w:t>□ 标题比例</w:t>
      </w:r>
    </w:p>
    <w:p w14:paraId="51967AB0" w14:textId="77777777" w:rsidR="00F45EA5" w:rsidRDefault="00000000">
      <w:pPr>
        <w:pStyle w:val="Option"/>
      </w:pPr>
      <w:r>
        <w:rPr>
          <w:color w:val="171717"/>
        </w:rPr>
        <w:t>□ 分段</w:t>
      </w:r>
    </w:p>
    <w:p w14:paraId="14EDA388" w14:textId="77777777" w:rsidR="00F45EA5" w:rsidRDefault="00000000">
      <w:pPr>
        <w:pStyle w:val="Option"/>
      </w:pPr>
      <w:r>
        <w:rPr>
          <w:color w:val="171717"/>
        </w:rPr>
        <w:t>□ 对齐方式</w:t>
      </w:r>
    </w:p>
    <w:p w14:paraId="7BA759F7" w14:textId="77777777" w:rsidR="00F45EA5" w:rsidRDefault="00000000">
      <w:pPr>
        <w:pStyle w:val="Option"/>
      </w:pPr>
      <w:r>
        <w:rPr>
          <w:color w:val="171717"/>
        </w:rPr>
        <w:t>□ 画布宽度</w:t>
      </w:r>
    </w:p>
    <w:p w14:paraId="5E335675" w14:textId="77777777" w:rsidR="00F45EA5" w:rsidRDefault="00000000">
      <w:pPr>
        <w:pStyle w:val="Option"/>
      </w:pPr>
      <w:r>
        <w:rPr>
          <w:color w:val="171717"/>
        </w:rPr>
        <w:t>□ 配色</w:t>
      </w:r>
    </w:p>
    <w:p w14:paraId="7288BEC3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</w:p>
    <w:p w14:paraId="030B2D23" w14:textId="77777777" w:rsidR="00F45EA5" w:rsidRDefault="00000000">
      <w:pPr>
        <w:pStyle w:val="Question"/>
      </w:pPr>
      <w:r>
        <w:rPr>
          <w:color w:val="171717"/>
        </w:rPr>
        <w:t>26. 自动排版应该主要依据什么？</w:t>
      </w:r>
    </w:p>
    <w:p w14:paraId="5ECF5993" w14:textId="77777777" w:rsidR="00F45EA5" w:rsidRDefault="00000000">
      <w:pPr>
        <w:pStyle w:val="Option"/>
      </w:pPr>
      <w:r>
        <w:rPr>
          <w:color w:val="171717"/>
        </w:rPr>
        <w:t>□ 总字数</w:t>
      </w:r>
    </w:p>
    <w:p w14:paraId="53AC4FA5" w14:textId="77777777" w:rsidR="00F45EA5" w:rsidRDefault="00000000">
      <w:pPr>
        <w:pStyle w:val="Option"/>
      </w:pPr>
      <w:r>
        <w:rPr>
          <w:color w:val="171717"/>
        </w:rPr>
        <w:t>□ 文体</w:t>
      </w:r>
    </w:p>
    <w:p w14:paraId="1478455C" w14:textId="77777777" w:rsidR="00F45EA5" w:rsidRDefault="00000000">
      <w:pPr>
        <w:pStyle w:val="Option"/>
      </w:pPr>
      <w:r>
        <w:rPr>
          <w:color w:val="171717"/>
        </w:rPr>
        <w:t>□ 情绪</w:t>
      </w:r>
    </w:p>
    <w:p w14:paraId="65099AC9" w14:textId="77777777" w:rsidR="00F45EA5" w:rsidRDefault="00000000">
      <w:pPr>
        <w:pStyle w:val="Option"/>
      </w:pPr>
      <w:r>
        <w:rPr>
          <w:color w:val="171717"/>
        </w:rPr>
        <w:t>□ 发布平台</w:t>
      </w:r>
    </w:p>
    <w:p w14:paraId="3C83EBFC" w14:textId="77777777" w:rsidR="00F45EA5" w:rsidRDefault="00000000">
      <w:pPr>
        <w:pStyle w:val="Option"/>
      </w:pPr>
      <w:r>
        <w:rPr>
          <w:color w:val="171717"/>
        </w:rPr>
        <w:t>□ 用户选择的模板</w:t>
      </w:r>
    </w:p>
    <w:p w14:paraId="2C00E9A8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</w:p>
    <w:p w14:paraId="3A1093F8" w14:textId="77777777" w:rsidR="00F45EA5" w:rsidRDefault="00000000">
      <w:pPr>
        <w:pStyle w:val="Question"/>
      </w:pPr>
      <w:r>
        <w:rPr>
          <w:color w:val="171717"/>
        </w:rPr>
        <w:t>27. 是否应该识别小说、诗歌、对白、书信、随笔等文本结构？</w:t>
      </w:r>
    </w:p>
    <w:p w14:paraId="290964F1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  <w:r>
        <w:rPr>
          <w:color w:val="666666"/>
        </w:rPr>
        <w:br/>
      </w:r>
    </w:p>
    <w:p w14:paraId="68722ED7" w14:textId="77777777" w:rsidR="00F45EA5" w:rsidRDefault="00000000">
      <w:pPr>
        <w:pStyle w:val="Question"/>
      </w:pPr>
      <w:r>
        <w:rPr>
          <w:color w:val="171717"/>
        </w:rPr>
        <w:t>28. 诗歌是否必须保留原始换行？</w:t>
      </w:r>
    </w:p>
    <w:p w14:paraId="7F7BDE45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</w:p>
    <w:p w14:paraId="4E0AFA0C" w14:textId="77777777" w:rsidR="00F45EA5" w:rsidRDefault="00000000">
      <w:pPr>
        <w:pStyle w:val="Question"/>
      </w:pPr>
      <w:r>
        <w:rPr>
          <w:color w:val="171717"/>
        </w:rPr>
        <w:t>29. 小说对白是否需要特殊缩进或段距？</w:t>
      </w:r>
    </w:p>
    <w:p w14:paraId="1627774D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</w:p>
    <w:p w14:paraId="03188FC1" w14:textId="77777777" w:rsidR="00F45EA5" w:rsidRDefault="00000000">
      <w:pPr>
        <w:pStyle w:val="Question"/>
      </w:pPr>
      <w:r>
        <w:rPr>
          <w:color w:val="171717"/>
        </w:rPr>
        <w:lastRenderedPageBreak/>
        <w:t>30. 用户是否应该看到系统做了哪些调整？</w:t>
      </w:r>
    </w:p>
    <w:p w14:paraId="604F9D3A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</w:p>
    <w:p w14:paraId="694FAA2A" w14:textId="77777777" w:rsidR="00F45EA5" w:rsidRDefault="00000000">
      <w:pPr>
        <w:pStyle w:val="Question"/>
      </w:pPr>
      <w:r>
        <w:rPr>
          <w:color w:val="171717"/>
        </w:rPr>
        <w:t>31. 你更偏好一个最佳结果，还是一次生成 3 个候选方案？</w:t>
      </w:r>
    </w:p>
    <w:p w14:paraId="303FF3E9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  <w:r>
        <w:rPr>
          <w:color w:val="666666"/>
        </w:rPr>
        <w:br/>
      </w:r>
    </w:p>
    <w:p w14:paraId="207D05A4" w14:textId="77777777" w:rsidR="00F45EA5" w:rsidRDefault="00000000">
      <w:pPr>
        <w:pStyle w:val="Question"/>
      </w:pPr>
      <w:r>
        <w:rPr>
          <w:color w:val="171717"/>
        </w:rPr>
        <w:t>32. 自动排版失败时，怎样才算“失败”？</w:t>
      </w:r>
    </w:p>
    <w:p w14:paraId="774E2FCE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  <w:r>
        <w:rPr>
          <w:color w:val="666666"/>
        </w:rPr>
        <w:br/>
      </w:r>
      <w:r>
        <w:rPr>
          <w:color w:val="666666"/>
        </w:rPr>
        <w:br/>
      </w:r>
    </w:p>
    <w:p w14:paraId="0D8CD9C4" w14:textId="77777777" w:rsidR="00F45EA5" w:rsidRDefault="00000000">
      <w:pPr>
        <w:pStyle w:val="1"/>
        <w:shd w:val="clear" w:color="auto" w:fill="E8E8E4"/>
      </w:pPr>
      <w:r>
        <w:t>五、视觉气质</w:t>
      </w:r>
    </w:p>
    <w:p w14:paraId="6F8AE547" w14:textId="77777777" w:rsidR="00F45EA5" w:rsidRDefault="00000000">
      <w:pPr>
        <w:pStyle w:val="Question"/>
      </w:pPr>
      <w:r>
        <w:rPr>
          <w:color w:val="171717"/>
        </w:rPr>
        <w:t>33. ★ 用 3-5 个词描述理想的 XVI。</w:t>
      </w:r>
    </w:p>
    <w:p w14:paraId="3E8AD406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  <w:r>
        <w:rPr>
          <w:color w:val="666666"/>
        </w:rPr>
        <w:br/>
      </w:r>
    </w:p>
    <w:p w14:paraId="6EF4ADFD" w14:textId="77777777" w:rsidR="00F45EA5" w:rsidRDefault="00000000">
      <w:pPr>
        <w:pStyle w:val="Question"/>
      </w:pPr>
      <w:r>
        <w:rPr>
          <w:color w:val="171717"/>
        </w:rPr>
        <w:t>34. ★ 用 3-5 个词描述它绝对不能呈现的感觉。</w:t>
      </w:r>
    </w:p>
    <w:p w14:paraId="3BC3AB83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  <w:r>
        <w:rPr>
          <w:color w:val="666666"/>
        </w:rPr>
        <w:br/>
      </w:r>
    </w:p>
    <w:p w14:paraId="5C9789F1" w14:textId="77777777" w:rsidR="00F45EA5" w:rsidRDefault="00000000">
      <w:pPr>
        <w:pStyle w:val="Question"/>
      </w:pPr>
      <w:r>
        <w:rPr>
          <w:color w:val="171717"/>
        </w:rPr>
        <w:t>35. ★ 它应该偏向哪种视觉方向？</w:t>
      </w:r>
    </w:p>
    <w:p w14:paraId="3C93DC16" w14:textId="77777777" w:rsidR="00F45EA5" w:rsidRDefault="00000000">
      <w:pPr>
        <w:pStyle w:val="Option"/>
      </w:pPr>
      <w:r>
        <w:rPr>
          <w:color w:val="171717"/>
        </w:rPr>
        <w:t>□ 瑞士国际主义</w:t>
      </w:r>
    </w:p>
    <w:p w14:paraId="0F6F034C" w14:textId="77777777" w:rsidR="00F45EA5" w:rsidRDefault="00000000">
      <w:pPr>
        <w:pStyle w:val="Option"/>
      </w:pPr>
      <w:r>
        <w:rPr>
          <w:color w:val="171717"/>
        </w:rPr>
        <w:t>□ 现代编辑出版</w:t>
      </w:r>
    </w:p>
    <w:p w14:paraId="30DE4324" w14:textId="77777777" w:rsidR="00F45EA5" w:rsidRDefault="00000000">
      <w:pPr>
        <w:pStyle w:val="Option"/>
      </w:pPr>
      <w:r>
        <w:rPr>
          <w:color w:val="171717"/>
        </w:rPr>
        <w:t>□ 时装杂志</w:t>
      </w:r>
    </w:p>
    <w:p w14:paraId="59C28F52" w14:textId="77777777" w:rsidR="00F45EA5" w:rsidRDefault="00000000">
      <w:pPr>
        <w:pStyle w:val="Option"/>
      </w:pPr>
      <w:r>
        <w:rPr>
          <w:color w:val="171717"/>
        </w:rPr>
        <w:t>□ 实验性平面设计</w:t>
      </w:r>
    </w:p>
    <w:p w14:paraId="1801356D" w14:textId="77777777" w:rsidR="00F45EA5" w:rsidRDefault="00000000">
      <w:pPr>
        <w:pStyle w:val="Option"/>
      </w:pPr>
      <w:r>
        <w:rPr>
          <w:color w:val="171717"/>
        </w:rPr>
        <w:t>□ 极简软件工具</w:t>
      </w:r>
    </w:p>
    <w:p w14:paraId="016B5B03" w14:textId="77777777" w:rsidR="00F45EA5" w:rsidRDefault="00000000">
      <w:pPr>
        <w:pStyle w:val="Option"/>
      </w:pPr>
      <w:r>
        <w:rPr>
          <w:color w:val="171717"/>
        </w:rPr>
        <w:t>□ 数字原生界面</w:t>
      </w:r>
    </w:p>
    <w:p w14:paraId="0E8F2F5A" w14:textId="77777777" w:rsidR="00F45EA5" w:rsidRDefault="00000000">
      <w:pPr>
        <w:pStyle w:val="Option"/>
      </w:pPr>
      <w:r>
        <w:rPr>
          <w:color w:val="171717"/>
        </w:rPr>
        <w:t>□ 当代中文排版</w:t>
      </w:r>
    </w:p>
    <w:p w14:paraId="26183816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</w:p>
    <w:p w14:paraId="0A2C5F4D" w14:textId="77777777" w:rsidR="00F45EA5" w:rsidRDefault="00000000">
      <w:pPr>
        <w:pStyle w:val="Question"/>
      </w:pPr>
      <w:r>
        <w:rPr>
          <w:color w:val="171717"/>
        </w:rPr>
        <w:lastRenderedPageBreak/>
        <w:t>36. ★ “高级感”对你具体意味着什么？</w:t>
      </w:r>
    </w:p>
    <w:p w14:paraId="6350CAC0" w14:textId="77777777" w:rsidR="00F45EA5" w:rsidRDefault="00000000">
      <w:pPr>
        <w:pStyle w:val="Option"/>
      </w:pPr>
      <w:r>
        <w:rPr>
          <w:color w:val="171717"/>
        </w:rPr>
        <w:t>□ 留白</w:t>
      </w:r>
    </w:p>
    <w:p w14:paraId="2D7F0BAB" w14:textId="77777777" w:rsidR="00F45EA5" w:rsidRDefault="00000000">
      <w:pPr>
        <w:pStyle w:val="Option"/>
      </w:pPr>
      <w:r>
        <w:rPr>
          <w:color w:val="171717"/>
        </w:rPr>
        <w:t>□ 字体品质</w:t>
      </w:r>
    </w:p>
    <w:p w14:paraId="7DEF6E2B" w14:textId="77777777" w:rsidR="00F45EA5" w:rsidRDefault="00000000">
      <w:pPr>
        <w:pStyle w:val="Option"/>
      </w:pPr>
      <w:r>
        <w:rPr>
          <w:color w:val="171717"/>
        </w:rPr>
        <w:t>□ 精确网格</w:t>
      </w:r>
    </w:p>
    <w:p w14:paraId="656259A9" w14:textId="77777777" w:rsidR="00F45EA5" w:rsidRDefault="00000000">
      <w:pPr>
        <w:pStyle w:val="Option"/>
      </w:pPr>
      <w:r>
        <w:rPr>
          <w:color w:val="171717"/>
        </w:rPr>
        <w:t>□ 微妙动效</w:t>
      </w:r>
    </w:p>
    <w:p w14:paraId="091693C5" w14:textId="77777777" w:rsidR="00F45EA5" w:rsidRDefault="00000000">
      <w:pPr>
        <w:pStyle w:val="Option"/>
      </w:pPr>
      <w:r>
        <w:rPr>
          <w:color w:val="171717"/>
        </w:rPr>
        <w:t>□ 材质感</w:t>
      </w:r>
    </w:p>
    <w:p w14:paraId="422FAB35" w14:textId="77777777" w:rsidR="00F45EA5" w:rsidRDefault="00000000">
      <w:pPr>
        <w:pStyle w:val="Option"/>
      </w:pPr>
      <w:r>
        <w:rPr>
          <w:color w:val="171717"/>
        </w:rPr>
        <w:t>□ 克制配色</w:t>
      </w:r>
    </w:p>
    <w:p w14:paraId="39C7E466" w14:textId="77777777" w:rsidR="00F45EA5" w:rsidRDefault="00000000">
      <w:pPr>
        <w:pStyle w:val="Option"/>
      </w:pPr>
      <w:r>
        <w:rPr>
          <w:color w:val="171717"/>
        </w:rPr>
        <w:t>□ 不对称构图</w:t>
      </w:r>
    </w:p>
    <w:p w14:paraId="4491F638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  <w:r>
        <w:rPr>
          <w:color w:val="666666"/>
        </w:rPr>
        <w:br/>
      </w:r>
    </w:p>
    <w:p w14:paraId="2E9FA207" w14:textId="77777777" w:rsidR="00F45EA5" w:rsidRDefault="00000000">
      <w:pPr>
        <w:pStyle w:val="Question"/>
      </w:pPr>
      <w:r>
        <w:rPr>
          <w:color w:val="171717"/>
        </w:rPr>
        <w:t>37. UI 应该更冷静理性，还是更有情绪和表达？</w:t>
      </w:r>
    </w:p>
    <w:p w14:paraId="3D17BEA9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  <w:r>
        <w:rPr>
          <w:color w:val="666666"/>
        </w:rPr>
        <w:br/>
      </w:r>
    </w:p>
    <w:p w14:paraId="52FA243F" w14:textId="77777777" w:rsidR="00F45EA5" w:rsidRDefault="00000000">
      <w:pPr>
        <w:pStyle w:val="Question"/>
      </w:pPr>
      <w:r>
        <w:rPr>
          <w:color w:val="171717"/>
        </w:rPr>
        <w:t>38. 是否接受大胆颜色、大字号和非对称布局？</w:t>
      </w:r>
    </w:p>
    <w:p w14:paraId="614D7055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</w:p>
    <w:p w14:paraId="72DB58D9" w14:textId="77777777" w:rsidR="00F45EA5" w:rsidRDefault="00000000">
      <w:pPr>
        <w:pStyle w:val="Question"/>
      </w:pPr>
      <w:r>
        <w:rPr>
          <w:color w:val="171717"/>
        </w:rPr>
        <w:t>39. 是否接受黑色或深色主界面？</w:t>
      </w:r>
    </w:p>
    <w:p w14:paraId="63EC7338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</w:p>
    <w:p w14:paraId="010D04E3" w14:textId="77777777" w:rsidR="00F45EA5" w:rsidRDefault="00000000">
      <w:pPr>
        <w:pStyle w:val="Question"/>
      </w:pPr>
      <w:r>
        <w:rPr>
          <w:color w:val="171717"/>
        </w:rPr>
        <w:t>40. 你喜欢哪些网站、杂志、软件或品牌的设计？</w:t>
      </w:r>
    </w:p>
    <w:p w14:paraId="6B812E43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  <w:r>
        <w:rPr>
          <w:color w:val="666666"/>
        </w:rPr>
        <w:br/>
      </w:r>
      <w:r>
        <w:rPr>
          <w:color w:val="666666"/>
        </w:rPr>
        <w:br/>
      </w:r>
    </w:p>
    <w:p w14:paraId="55D8AA37" w14:textId="77777777" w:rsidR="00F45EA5" w:rsidRDefault="00000000">
      <w:pPr>
        <w:pStyle w:val="Question"/>
      </w:pPr>
      <w:r>
        <w:rPr>
          <w:color w:val="171717"/>
        </w:rPr>
        <w:t>41. 有哪些设计是你明确讨厌的？</w:t>
      </w:r>
    </w:p>
    <w:p w14:paraId="7406D82B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  <w:r>
        <w:rPr>
          <w:color w:val="666666"/>
        </w:rPr>
        <w:br/>
      </w:r>
      <w:r>
        <w:rPr>
          <w:color w:val="666666"/>
        </w:rPr>
        <w:br/>
      </w:r>
    </w:p>
    <w:p w14:paraId="459FE1CE" w14:textId="77777777" w:rsidR="00F45EA5" w:rsidRDefault="00000000">
      <w:pPr>
        <w:pStyle w:val="Question"/>
      </w:pPr>
      <w:r>
        <w:rPr>
          <w:color w:val="171717"/>
        </w:rPr>
        <w:t>42. 你希望 UI 本身抢眼，还是退后服务于作品？</w:t>
      </w:r>
    </w:p>
    <w:p w14:paraId="21A6832A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  <w:r>
        <w:rPr>
          <w:color w:val="666666"/>
        </w:rPr>
        <w:br/>
      </w:r>
    </w:p>
    <w:p w14:paraId="0C02A83F" w14:textId="77777777" w:rsidR="00F45EA5" w:rsidRDefault="00000000">
      <w:pPr>
        <w:pStyle w:val="1"/>
        <w:shd w:val="clear" w:color="auto" w:fill="E8E8E4"/>
      </w:pPr>
      <w:r>
        <w:lastRenderedPageBreak/>
        <w:t>六、品牌与</w:t>
      </w:r>
      <w:r>
        <w:t>“16”</w:t>
      </w:r>
    </w:p>
    <w:p w14:paraId="5CFD1F06" w14:textId="77777777" w:rsidR="00F45EA5" w:rsidRDefault="00000000">
      <w:pPr>
        <w:pStyle w:val="Question"/>
      </w:pPr>
      <w:r>
        <w:rPr>
          <w:color w:val="171717"/>
        </w:rPr>
        <w:t>43. ★ 产品主名称应该如何显示？</w:t>
      </w:r>
    </w:p>
    <w:p w14:paraId="759C1479" w14:textId="77777777" w:rsidR="00F45EA5" w:rsidRDefault="00000000">
      <w:pPr>
        <w:pStyle w:val="Option"/>
      </w:pPr>
      <w:r>
        <w:rPr>
          <w:color w:val="171717"/>
        </w:rPr>
        <w:t>□ XVI</w:t>
      </w:r>
    </w:p>
    <w:p w14:paraId="7FCA6A5A" w14:textId="77777777" w:rsidR="00F45EA5" w:rsidRDefault="00000000">
      <w:pPr>
        <w:pStyle w:val="Option"/>
      </w:pPr>
      <w:r>
        <w:rPr>
          <w:color w:val="171717"/>
        </w:rPr>
        <w:t>□ 十六开</w:t>
      </w:r>
    </w:p>
    <w:p w14:paraId="135EFD67" w14:textId="77777777" w:rsidR="00F45EA5" w:rsidRDefault="00000000">
      <w:pPr>
        <w:pStyle w:val="Option"/>
      </w:pPr>
      <w:r>
        <w:rPr>
          <w:color w:val="171717"/>
        </w:rPr>
        <w:t>□ XVI / 十六开</w:t>
      </w:r>
    </w:p>
    <w:p w14:paraId="3E2C11E3" w14:textId="77777777" w:rsidR="00F45EA5" w:rsidRDefault="00000000">
      <w:pPr>
        <w:pStyle w:val="Option"/>
      </w:pPr>
      <w:r>
        <w:rPr>
          <w:color w:val="171717"/>
        </w:rPr>
        <w:t>□ 十六开 XVI</w:t>
      </w:r>
    </w:p>
    <w:p w14:paraId="3BB71785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</w:p>
    <w:p w14:paraId="7A0E0BED" w14:textId="77777777" w:rsidR="00F45EA5" w:rsidRDefault="00000000">
      <w:pPr>
        <w:pStyle w:val="Question"/>
      </w:pPr>
      <w:r>
        <w:rPr>
          <w:color w:val="171717"/>
        </w:rPr>
        <w:t>44. “16”应该明显存在，还是成为隐藏设计规则？</w:t>
      </w:r>
    </w:p>
    <w:p w14:paraId="07EC6F4C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  <w:r>
        <w:rPr>
          <w:color w:val="666666"/>
        </w:rPr>
        <w:br/>
      </w:r>
    </w:p>
    <w:p w14:paraId="1476752D" w14:textId="77777777" w:rsidR="00F45EA5" w:rsidRDefault="00000000">
      <w:pPr>
        <w:pStyle w:val="Question"/>
      </w:pPr>
      <w:r>
        <w:rPr>
          <w:color w:val="171717"/>
        </w:rPr>
        <w:t>45. 哪些地方适合出现 16？</w:t>
      </w:r>
    </w:p>
    <w:p w14:paraId="1F7A0C87" w14:textId="77777777" w:rsidR="00F45EA5" w:rsidRDefault="00000000">
      <w:pPr>
        <w:pStyle w:val="Option"/>
      </w:pPr>
      <w:r>
        <w:rPr>
          <w:color w:val="171717"/>
        </w:rPr>
        <w:t>□ Logo</w:t>
      </w:r>
    </w:p>
    <w:p w14:paraId="283F4DF8" w14:textId="77777777" w:rsidR="00F45EA5" w:rsidRDefault="00000000">
      <w:pPr>
        <w:pStyle w:val="Option"/>
      </w:pPr>
      <w:r>
        <w:rPr>
          <w:color w:val="171717"/>
        </w:rPr>
        <w:t>□ 网格</w:t>
      </w:r>
    </w:p>
    <w:p w14:paraId="1F9EDC0B" w14:textId="77777777" w:rsidR="00F45EA5" w:rsidRDefault="00000000">
      <w:pPr>
        <w:pStyle w:val="Option"/>
      </w:pPr>
      <w:r>
        <w:rPr>
          <w:color w:val="171717"/>
        </w:rPr>
        <w:t>□ 间距</w:t>
      </w:r>
    </w:p>
    <w:p w14:paraId="2C6C4746" w14:textId="77777777" w:rsidR="00F45EA5" w:rsidRDefault="00000000">
      <w:pPr>
        <w:pStyle w:val="Option"/>
      </w:pPr>
      <w:r>
        <w:rPr>
          <w:color w:val="171717"/>
        </w:rPr>
        <w:t>□ 模板编号</w:t>
      </w:r>
    </w:p>
    <w:p w14:paraId="50F70186" w14:textId="77777777" w:rsidR="00F45EA5" w:rsidRDefault="00000000">
      <w:pPr>
        <w:pStyle w:val="Option"/>
      </w:pPr>
      <w:r>
        <w:rPr>
          <w:color w:val="171717"/>
        </w:rPr>
        <w:t>□ 导出标记</w:t>
      </w:r>
    </w:p>
    <w:p w14:paraId="2F025B41" w14:textId="77777777" w:rsidR="00F45EA5" w:rsidRDefault="00000000">
      <w:pPr>
        <w:pStyle w:val="Option"/>
      </w:pPr>
      <w:r>
        <w:rPr>
          <w:color w:val="171717"/>
        </w:rPr>
        <w:t>□ 动效</w:t>
      </w:r>
    </w:p>
    <w:p w14:paraId="0873A3D5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</w:p>
    <w:p w14:paraId="5760E656" w14:textId="77777777" w:rsidR="00F45EA5" w:rsidRDefault="00000000">
      <w:pPr>
        <w:pStyle w:val="Question"/>
      </w:pPr>
      <w:r>
        <w:rPr>
          <w:color w:val="171717"/>
        </w:rPr>
        <w:t>46. 导出的图片是否应该默认带 XVI 标记？</w:t>
      </w:r>
    </w:p>
    <w:p w14:paraId="3B7167C8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</w:p>
    <w:p w14:paraId="08A724C6" w14:textId="77777777" w:rsidR="00F45EA5" w:rsidRDefault="00000000">
      <w:pPr>
        <w:pStyle w:val="Question"/>
      </w:pPr>
      <w:r>
        <w:rPr>
          <w:color w:val="171717"/>
        </w:rPr>
        <w:t>47. “十六开”的纸张与出版含义是否需要被用户理解？</w:t>
      </w:r>
    </w:p>
    <w:p w14:paraId="0F3A6D7D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  <w:r>
        <w:rPr>
          <w:color w:val="666666"/>
        </w:rPr>
        <w:br/>
      </w:r>
    </w:p>
    <w:p w14:paraId="4F8718AB" w14:textId="77777777" w:rsidR="00F45EA5" w:rsidRDefault="00000000">
      <w:pPr>
        <w:pStyle w:val="Question"/>
      </w:pPr>
      <w:r>
        <w:rPr>
          <w:color w:val="171717"/>
        </w:rPr>
        <w:t>48. 品牌更应该面向中文用户，还是天然国际化？</w:t>
      </w:r>
    </w:p>
    <w:p w14:paraId="0CCA442C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  <w:r>
        <w:rPr>
          <w:color w:val="666666"/>
        </w:rPr>
        <w:br/>
      </w:r>
    </w:p>
    <w:p w14:paraId="46A5FC9D" w14:textId="77777777" w:rsidR="00F45EA5" w:rsidRDefault="00000000">
      <w:pPr>
        <w:pStyle w:val="Question"/>
      </w:pPr>
      <w:r>
        <w:rPr>
          <w:color w:val="171717"/>
        </w:rPr>
        <w:lastRenderedPageBreak/>
        <w:t>49. xvi.page、xvi.ink、xvi.studio 中你偏好哪种气质？</w:t>
      </w:r>
    </w:p>
    <w:p w14:paraId="68D8E874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  <w:r>
        <w:rPr>
          <w:color w:val="666666"/>
        </w:rPr>
        <w:br/>
      </w:r>
    </w:p>
    <w:p w14:paraId="645A86AD" w14:textId="77777777" w:rsidR="00F45EA5" w:rsidRDefault="00000000">
      <w:pPr>
        <w:pStyle w:val="1"/>
        <w:shd w:val="clear" w:color="auto" w:fill="E8E8E4"/>
      </w:pPr>
      <w:r>
        <w:t>七、编辑器界面</w:t>
      </w:r>
    </w:p>
    <w:p w14:paraId="7FED8132" w14:textId="77777777" w:rsidR="00F45EA5" w:rsidRDefault="00000000">
      <w:pPr>
        <w:pStyle w:val="Question"/>
      </w:pPr>
      <w:r>
        <w:rPr>
          <w:color w:val="171717"/>
        </w:rPr>
        <w:t>50. ★ 你更喜欢哪种界面结构？</w:t>
      </w:r>
    </w:p>
    <w:p w14:paraId="55826003" w14:textId="77777777" w:rsidR="00F45EA5" w:rsidRDefault="00000000">
      <w:pPr>
        <w:pStyle w:val="Option"/>
      </w:pPr>
      <w:r>
        <w:rPr>
          <w:color w:val="171717"/>
        </w:rPr>
        <w:t>□ 左侧设置、右侧预览</w:t>
      </w:r>
    </w:p>
    <w:p w14:paraId="05AA2EE2" w14:textId="77777777" w:rsidR="00F45EA5" w:rsidRDefault="00000000">
      <w:pPr>
        <w:pStyle w:val="Option"/>
      </w:pPr>
      <w:r>
        <w:rPr>
          <w:color w:val="171717"/>
        </w:rPr>
        <w:t>□ 先输入，再进入独立预览页面</w:t>
      </w:r>
    </w:p>
    <w:p w14:paraId="6CD534C5" w14:textId="77777777" w:rsidR="00F45EA5" w:rsidRDefault="00000000">
      <w:pPr>
        <w:pStyle w:val="Option"/>
      </w:pPr>
      <w:r>
        <w:rPr>
          <w:color w:val="171717"/>
        </w:rPr>
        <w:t>□ 顶部工具栏、中央画布</w:t>
      </w:r>
    </w:p>
    <w:p w14:paraId="4A564AE6" w14:textId="77777777" w:rsidR="00F45EA5" w:rsidRDefault="00000000">
      <w:pPr>
        <w:pStyle w:val="Option"/>
      </w:pPr>
      <w:r>
        <w:rPr>
          <w:color w:val="171717"/>
        </w:rPr>
        <w:t>□ 全屏写作，生成后切换到排版工作台</w:t>
      </w:r>
    </w:p>
    <w:p w14:paraId="6B843198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</w:p>
    <w:p w14:paraId="496F7E78" w14:textId="77777777" w:rsidR="00F45EA5" w:rsidRDefault="00000000">
      <w:pPr>
        <w:pStyle w:val="Question"/>
      </w:pPr>
      <w:r>
        <w:rPr>
          <w:color w:val="171717"/>
        </w:rPr>
        <w:t>51. 设置项应该全部展开，还是按“基础 / 高级”分层？</w:t>
      </w:r>
    </w:p>
    <w:p w14:paraId="55538ACC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  <w:r>
        <w:rPr>
          <w:color w:val="666666"/>
        </w:rPr>
        <w:br/>
      </w:r>
    </w:p>
    <w:p w14:paraId="01009FB6" w14:textId="77777777" w:rsidR="00F45EA5" w:rsidRDefault="00000000">
      <w:pPr>
        <w:pStyle w:val="Question"/>
      </w:pPr>
      <w:r>
        <w:rPr>
          <w:color w:val="171717"/>
        </w:rPr>
        <w:t>52. 滑杆和数字输入哪一种更常用？</w:t>
      </w:r>
    </w:p>
    <w:p w14:paraId="0FFBB64D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</w:p>
    <w:p w14:paraId="468D6FC1" w14:textId="77777777" w:rsidR="00F45EA5" w:rsidRDefault="00000000">
      <w:pPr>
        <w:pStyle w:val="Question"/>
      </w:pPr>
      <w:r>
        <w:rPr>
          <w:color w:val="171717"/>
        </w:rPr>
        <w:t>53. 模板应该如何显示？</w:t>
      </w:r>
    </w:p>
    <w:p w14:paraId="3B0524E7" w14:textId="77777777" w:rsidR="00F45EA5" w:rsidRDefault="00000000">
      <w:pPr>
        <w:pStyle w:val="Option"/>
      </w:pPr>
      <w:r>
        <w:rPr>
          <w:color w:val="171717"/>
        </w:rPr>
        <w:t>□ 色块</w:t>
      </w:r>
    </w:p>
    <w:p w14:paraId="4F6595B9" w14:textId="77777777" w:rsidR="00F45EA5" w:rsidRDefault="00000000">
      <w:pPr>
        <w:pStyle w:val="Option"/>
      </w:pPr>
      <w:r>
        <w:rPr>
          <w:color w:val="171717"/>
        </w:rPr>
        <w:t>□ 小型成品缩略图</w:t>
      </w:r>
    </w:p>
    <w:p w14:paraId="072DB1F4" w14:textId="77777777" w:rsidR="00F45EA5" w:rsidRDefault="00000000">
      <w:pPr>
        <w:pStyle w:val="Option"/>
      </w:pPr>
      <w:r>
        <w:rPr>
          <w:color w:val="171717"/>
        </w:rPr>
        <w:t>□ 大幅作品预览</w:t>
      </w:r>
    </w:p>
    <w:p w14:paraId="7F1085A6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</w:p>
    <w:p w14:paraId="37E4315C" w14:textId="77777777" w:rsidR="00F45EA5" w:rsidRDefault="00000000">
      <w:pPr>
        <w:pStyle w:val="Question"/>
      </w:pPr>
      <w:r>
        <w:rPr>
          <w:color w:val="171717"/>
        </w:rPr>
        <w:t>54. 是否需要隐藏所有控制，只查看最终作品？</w:t>
      </w:r>
    </w:p>
    <w:p w14:paraId="48465A3B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</w:p>
    <w:p w14:paraId="4E007208" w14:textId="77777777" w:rsidR="00F45EA5" w:rsidRDefault="00000000">
      <w:pPr>
        <w:pStyle w:val="Question"/>
      </w:pPr>
      <w:r>
        <w:rPr>
          <w:color w:val="171717"/>
        </w:rPr>
        <w:t>55. 预览区应该展示完整长图，还是分页 / 分段浏览？</w:t>
      </w:r>
    </w:p>
    <w:p w14:paraId="02238CA1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  <w:r>
        <w:rPr>
          <w:color w:val="666666"/>
        </w:rPr>
        <w:br/>
      </w:r>
    </w:p>
    <w:p w14:paraId="28D6A94C" w14:textId="77777777" w:rsidR="00F45EA5" w:rsidRDefault="00000000">
      <w:pPr>
        <w:pStyle w:val="Question"/>
      </w:pPr>
      <w:r>
        <w:rPr>
          <w:color w:val="171717"/>
        </w:rPr>
        <w:lastRenderedPageBreak/>
        <w:t>56. 是否需要画布导航缩略图？</w:t>
      </w:r>
    </w:p>
    <w:p w14:paraId="4E2993EA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</w:p>
    <w:p w14:paraId="2C1C578B" w14:textId="77777777" w:rsidR="00F45EA5" w:rsidRDefault="00000000">
      <w:pPr>
        <w:pStyle w:val="Question"/>
      </w:pPr>
      <w:r>
        <w:rPr>
          <w:color w:val="171717"/>
        </w:rPr>
        <w:t>57. 是否需要键盘快捷键？</w:t>
      </w:r>
    </w:p>
    <w:p w14:paraId="565739AD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</w:p>
    <w:p w14:paraId="6B4C74F1" w14:textId="77777777" w:rsidR="00F45EA5" w:rsidRDefault="00000000">
      <w:pPr>
        <w:pStyle w:val="Question"/>
      </w:pPr>
      <w:r>
        <w:rPr>
          <w:color w:val="171717"/>
        </w:rPr>
        <w:t>58. 空白状态应该安静，还是主动提供示例和灵感？</w:t>
      </w:r>
    </w:p>
    <w:p w14:paraId="6F2F2C3F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  <w:r>
        <w:rPr>
          <w:color w:val="666666"/>
        </w:rPr>
        <w:br/>
      </w:r>
    </w:p>
    <w:p w14:paraId="7FC15FE6" w14:textId="77777777" w:rsidR="00F45EA5" w:rsidRDefault="00000000">
      <w:pPr>
        <w:pStyle w:val="1"/>
        <w:shd w:val="clear" w:color="auto" w:fill="E8E8E4"/>
      </w:pPr>
      <w:r>
        <w:t>八、模板与风格</w:t>
      </w:r>
    </w:p>
    <w:p w14:paraId="3888F3DD" w14:textId="77777777" w:rsidR="00F45EA5" w:rsidRDefault="00000000">
      <w:pPr>
        <w:pStyle w:val="Question"/>
      </w:pPr>
      <w:r>
        <w:rPr>
          <w:color w:val="171717"/>
        </w:rPr>
        <w:t>59. ★ 模板应该改变什么？</w:t>
      </w:r>
    </w:p>
    <w:p w14:paraId="7900421E" w14:textId="77777777" w:rsidR="00F45EA5" w:rsidRDefault="00000000">
      <w:pPr>
        <w:pStyle w:val="Option"/>
      </w:pPr>
      <w:r>
        <w:rPr>
          <w:color w:val="171717"/>
        </w:rPr>
        <w:t>□ 仅颜色</w:t>
      </w:r>
    </w:p>
    <w:p w14:paraId="19F57B20" w14:textId="77777777" w:rsidR="00F45EA5" w:rsidRDefault="00000000">
      <w:pPr>
        <w:pStyle w:val="Option"/>
      </w:pPr>
      <w:r>
        <w:rPr>
          <w:color w:val="171717"/>
        </w:rPr>
        <w:t>□ 字体和颜色</w:t>
      </w:r>
    </w:p>
    <w:p w14:paraId="7981489F" w14:textId="77777777" w:rsidR="00F45EA5" w:rsidRDefault="00000000">
      <w:pPr>
        <w:pStyle w:val="Option"/>
      </w:pPr>
      <w:r>
        <w:rPr>
          <w:color w:val="171717"/>
        </w:rPr>
        <w:t>□ 完整版式结构</w:t>
      </w:r>
    </w:p>
    <w:p w14:paraId="6FCBFF55" w14:textId="77777777" w:rsidR="00F45EA5" w:rsidRDefault="00000000">
      <w:pPr>
        <w:pStyle w:val="Option"/>
      </w:pPr>
      <w:r>
        <w:rPr>
          <w:color w:val="171717"/>
        </w:rPr>
        <w:t>□ 标题、正文、署名的全部关系</w:t>
      </w:r>
    </w:p>
    <w:p w14:paraId="000F5E96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</w:p>
    <w:p w14:paraId="68AC59F6" w14:textId="77777777" w:rsidR="00F45EA5" w:rsidRDefault="00000000">
      <w:pPr>
        <w:pStyle w:val="Question"/>
      </w:pPr>
      <w:r>
        <w:rPr>
          <w:color w:val="171717"/>
        </w:rPr>
        <w:t>60. 第一版最需要哪些模板类型？</w:t>
      </w:r>
    </w:p>
    <w:p w14:paraId="3704186C" w14:textId="77777777" w:rsidR="00F45EA5" w:rsidRDefault="00000000">
      <w:pPr>
        <w:pStyle w:val="Option"/>
      </w:pPr>
      <w:r>
        <w:rPr>
          <w:color w:val="171717"/>
        </w:rPr>
        <w:t>□ 小说</w:t>
      </w:r>
    </w:p>
    <w:p w14:paraId="3329B77C" w14:textId="77777777" w:rsidR="00F45EA5" w:rsidRDefault="00000000">
      <w:pPr>
        <w:pStyle w:val="Option"/>
      </w:pPr>
      <w:r>
        <w:rPr>
          <w:color w:val="171717"/>
        </w:rPr>
        <w:t>□ 随笔</w:t>
      </w:r>
    </w:p>
    <w:p w14:paraId="6270D820" w14:textId="77777777" w:rsidR="00F45EA5" w:rsidRDefault="00000000">
      <w:pPr>
        <w:pStyle w:val="Option"/>
      </w:pPr>
      <w:r>
        <w:rPr>
          <w:color w:val="171717"/>
        </w:rPr>
        <w:t>□ 诗歌</w:t>
      </w:r>
    </w:p>
    <w:p w14:paraId="1E2039CA" w14:textId="77777777" w:rsidR="00F45EA5" w:rsidRDefault="00000000">
      <w:pPr>
        <w:pStyle w:val="Option"/>
      </w:pPr>
      <w:r>
        <w:rPr>
          <w:color w:val="171717"/>
        </w:rPr>
        <w:t>□ 书信</w:t>
      </w:r>
    </w:p>
    <w:p w14:paraId="5555BF04" w14:textId="77777777" w:rsidR="00F45EA5" w:rsidRDefault="00000000">
      <w:pPr>
        <w:pStyle w:val="Option"/>
      </w:pPr>
      <w:r>
        <w:rPr>
          <w:color w:val="171717"/>
        </w:rPr>
        <w:t>□ 摘录</w:t>
      </w:r>
    </w:p>
    <w:p w14:paraId="558DE4FA" w14:textId="77777777" w:rsidR="00F45EA5" w:rsidRDefault="00000000">
      <w:pPr>
        <w:pStyle w:val="Option"/>
      </w:pPr>
      <w:r>
        <w:rPr>
          <w:color w:val="171717"/>
        </w:rPr>
        <w:t>□ 宣言</w:t>
      </w:r>
    </w:p>
    <w:p w14:paraId="3F963392" w14:textId="77777777" w:rsidR="00F45EA5" w:rsidRDefault="00000000">
      <w:pPr>
        <w:pStyle w:val="Option"/>
      </w:pPr>
      <w:r>
        <w:rPr>
          <w:color w:val="171717"/>
        </w:rPr>
        <w:t>□ 极简</w:t>
      </w:r>
    </w:p>
    <w:p w14:paraId="00453F56" w14:textId="77777777" w:rsidR="00F45EA5" w:rsidRDefault="00000000">
      <w:pPr>
        <w:pStyle w:val="Option"/>
      </w:pPr>
      <w:r>
        <w:rPr>
          <w:color w:val="171717"/>
        </w:rPr>
        <w:t>□ 实验排版</w:t>
      </w:r>
    </w:p>
    <w:p w14:paraId="7B9B6ACE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</w:p>
    <w:p w14:paraId="145D5342" w14:textId="77777777" w:rsidR="00F45EA5" w:rsidRDefault="00000000">
      <w:pPr>
        <w:pStyle w:val="Question"/>
      </w:pPr>
      <w:r>
        <w:rPr>
          <w:color w:val="171717"/>
        </w:rPr>
        <w:t>61. 模板应该有情绪名称，还是编号和专业名称？</w:t>
      </w:r>
    </w:p>
    <w:p w14:paraId="5B4FB469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  <w:r>
        <w:rPr>
          <w:color w:val="666666"/>
        </w:rPr>
        <w:br/>
      </w:r>
    </w:p>
    <w:p w14:paraId="1BC90B25" w14:textId="77777777" w:rsidR="00F45EA5" w:rsidRDefault="00000000">
      <w:pPr>
        <w:pStyle w:val="Question"/>
      </w:pPr>
      <w:r>
        <w:rPr>
          <w:color w:val="171717"/>
        </w:rPr>
        <w:lastRenderedPageBreak/>
        <w:t>62. 用户能否保存自己的模板？</w:t>
      </w:r>
    </w:p>
    <w:p w14:paraId="0ABD4C9B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</w:p>
    <w:p w14:paraId="1B3098B3" w14:textId="77777777" w:rsidR="00F45EA5" w:rsidRDefault="00000000">
      <w:pPr>
        <w:pStyle w:val="Question"/>
      </w:pPr>
      <w:r>
        <w:rPr>
          <w:color w:val="171717"/>
        </w:rPr>
        <w:t>63. 是否允许模板使用装饰图形、边框、图片和纹理？</w:t>
      </w:r>
    </w:p>
    <w:p w14:paraId="325EBBF5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  <w:r>
        <w:rPr>
          <w:color w:val="666666"/>
        </w:rPr>
        <w:br/>
      </w:r>
    </w:p>
    <w:p w14:paraId="775D70EE" w14:textId="77777777" w:rsidR="00F45EA5" w:rsidRDefault="00000000">
      <w:pPr>
        <w:pStyle w:val="Question"/>
      </w:pPr>
      <w:r>
        <w:rPr>
          <w:color w:val="171717"/>
        </w:rPr>
        <w:t>64. 配色应该使用固定方案，还是开放完整调色系统？</w:t>
      </w:r>
    </w:p>
    <w:p w14:paraId="56C24CE0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  <w:r>
        <w:rPr>
          <w:color w:val="666666"/>
        </w:rPr>
        <w:br/>
      </w:r>
    </w:p>
    <w:p w14:paraId="770C154C" w14:textId="77777777" w:rsidR="00F45EA5" w:rsidRDefault="00000000">
      <w:pPr>
        <w:pStyle w:val="Question"/>
      </w:pPr>
      <w:r>
        <w:rPr>
          <w:color w:val="171717"/>
        </w:rPr>
        <w:t>65. 是否需要随机探索或“换一个方案”？</w:t>
      </w:r>
    </w:p>
    <w:p w14:paraId="259A0257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</w:p>
    <w:p w14:paraId="20589581" w14:textId="77777777" w:rsidR="00F45EA5" w:rsidRDefault="00000000">
      <w:pPr>
        <w:pStyle w:val="Question"/>
      </w:pPr>
      <w:r>
        <w:rPr>
          <w:color w:val="171717"/>
        </w:rPr>
        <w:t>66. 风格选择应该发生在输入前还是生成后？</w:t>
      </w:r>
    </w:p>
    <w:p w14:paraId="016C3DCC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  <w:r>
        <w:rPr>
          <w:color w:val="666666"/>
        </w:rPr>
        <w:br/>
      </w:r>
    </w:p>
    <w:p w14:paraId="308B7CF9" w14:textId="77777777" w:rsidR="00F45EA5" w:rsidRDefault="00000000">
      <w:pPr>
        <w:pStyle w:val="1"/>
        <w:shd w:val="clear" w:color="auto" w:fill="E8E8E4"/>
      </w:pPr>
      <w:r>
        <w:t>九、图片与导出</w:t>
      </w:r>
    </w:p>
    <w:p w14:paraId="72462955" w14:textId="77777777" w:rsidR="00F45EA5" w:rsidRDefault="00000000">
      <w:pPr>
        <w:pStyle w:val="Question"/>
      </w:pPr>
      <w:r>
        <w:rPr>
          <w:color w:val="171717"/>
        </w:rPr>
        <w:t>67. ★ 主要发布平台有哪些？</w:t>
      </w:r>
    </w:p>
    <w:p w14:paraId="08AC9529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  <w:r>
        <w:rPr>
          <w:color w:val="666666"/>
        </w:rPr>
        <w:br/>
      </w:r>
    </w:p>
    <w:p w14:paraId="5FE2F792" w14:textId="77777777" w:rsidR="00F45EA5" w:rsidRDefault="00000000">
      <w:pPr>
        <w:pStyle w:val="Question"/>
      </w:pPr>
      <w:r>
        <w:rPr>
          <w:color w:val="171717"/>
        </w:rPr>
        <w:t>68. 应该导出单张长图，还是自动拆分多张？</w:t>
      </w:r>
    </w:p>
    <w:p w14:paraId="2140864A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  <w:r>
        <w:rPr>
          <w:color w:val="666666"/>
        </w:rPr>
        <w:br/>
      </w:r>
    </w:p>
    <w:p w14:paraId="436C8E16" w14:textId="77777777" w:rsidR="00F45EA5" w:rsidRDefault="00000000">
      <w:pPr>
        <w:pStyle w:val="Question"/>
      </w:pPr>
      <w:r>
        <w:rPr>
          <w:color w:val="171717"/>
        </w:rPr>
        <w:t>69. 是否需要平台尺寸预设？</w:t>
      </w:r>
    </w:p>
    <w:p w14:paraId="3693CD97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</w:p>
    <w:p w14:paraId="5F42ED66" w14:textId="77777777" w:rsidR="00F45EA5" w:rsidRDefault="00000000">
      <w:pPr>
        <w:pStyle w:val="Question"/>
      </w:pPr>
      <w:r>
        <w:rPr>
          <w:color w:val="171717"/>
        </w:rPr>
        <w:lastRenderedPageBreak/>
        <w:t>70. 最大文本长度大约是多少？</w:t>
      </w:r>
    </w:p>
    <w:p w14:paraId="259A5034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</w:p>
    <w:p w14:paraId="2C038ED1" w14:textId="77777777" w:rsidR="00F45EA5" w:rsidRDefault="00000000">
      <w:pPr>
        <w:pStyle w:val="Question"/>
      </w:pPr>
      <w:r>
        <w:rPr>
          <w:color w:val="171717"/>
        </w:rPr>
        <w:t>71. 是否需要导出高清倍图？</w:t>
      </w:r>
    </w:p>
    <w:p w14:paraId="1F8ABD0C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</w:p>
    <w:p w14:paraId="28833606" w14:textId="77777777" w:rsidR="00F45EA5" w:rsidRDefault="00000000">
      <w:pPr>
        <w:pStyle w:val="Question"/>
      </w:pPr>
      <w:r>
        <w:rPr>
          <w:color w:val="171717"/>
        </w:rPr>
        <w:t>72. 是否需要 JPG、PNG、PDF？</w:t>
      </w:r>
    </w:p>
    <w:p w14:paraId="4CBC54A7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</w:p>
    <w:p w14:paraId="700867A7" w14:textId="77777777" w:rsidR="00F45EA5" w:rsidRDefault="00000000">
      <w:pPr>
        <w:pStyle w:val="Question"/>
      </w:pPr>
      <w:r>
        <w:rPr>
          <w:color w:val="171717"/>
        </w:rPr>
        <w:t>73. 是否需要透明背景？</w:t>
      </w:r>
    </w:p>
    <w:p w14:paraId="0D7D5B78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</w:p>
    <w:p w14:paraId="1D2AD05B" w14:textId="77777777" w:rsidR="00F45EA5" w:rsidRDefault="00000000">
      <w:pPr>
        <w:pStyle w:val="Question"/>
      </w:pPr>
      <w:r>
        <w:rPr>
          <w:color w:val="171717"/>
        </w:rPr>
        <w:t>74. 是否需要封面和正文分别导出？</w:t>
      </w:r>
    </w:p>
    <w:p w14:paraId="0E87EAA9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</w:p>
    <w:p w14:paraId="0F420055" w14:textId="77777777" w:rsidR="00F45EA5" w:rsidRDefault="00000000">
      <w:pPr>
        <w:pStyle w:val="Question"/>
      </w:pPr>
      <w:r>
        <w:rPr>
          <w:color w:val="171717"/>
        </w:rPr>
        <w:t>75. 用户是否应该控制文件大小和压缩质量？</w:t>
      </w:r>
    </w:p>
    <w:p w14:paraId="7213736D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</w:p>
    <w:p w14:paraId="6F3FFF6D" w14:textId="77777777" w:rsidR="00F45EA5" w:rsidRDefault="00000000">
      <w:pPr>
        <w:pStyle w:val="Question"/>
      </w:pPr>
      <w:r>
        <w:rPr>
          <w:color w:val="171717"/>
        </w:rPr>
        <w:t>76. 是否需要添加作者水印、账号或二维码？</w:t>
      </w:r>
    </w:p>
    <w:p w14:paraId="0536E8EB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  <w:r>
        <w:rPr>
          <w:color w:val="666666"/>
        </w:rPr>
        <w:br/>
      </w:r>
    </w:p>
    <w:p w14:paraId="26923DA3" w14:textId="77777777" w:rsidR="00F45EA5" w:rsidRDefault="00000000">
      <w:pPr>
        <w:pStyle w:val="1"/>
        <w:shd w:val="clear" w:color="auto" w:fill="E8E8E4"/>
      </w:pPr>
      <w:r>
        <w:t>十、优先级与边界</w:t>
      </w:r>
    </w:p>
    <w:p w14:paraId="53536DE1" w14:textId="77777777" w:rsidR="00F45EA5" w:rsidRDefault="00000000">
      <w:pPr>
        <w:pStyle w:val="Question"/>
      </w:pPr>
      <w:r>
        <w:rPr>
          <w:color w:val="171717"/>
        </w:rPr>
        <w:t>77. ★ V1 最不可妥协的三个能力是什么？</w:t>
      </w:r>
    </w:p>
    <w:p w14:paraId="42AB3E82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  <w:r>
        <w:rPr>
          <w:color w:val="666666"/>
        </w:rPr>
        <w:br/>
      </w:r>
      <w:r>
        <w:rPr>
          <w:color w:val="666666"/>
        </w:rPr>
        <w:br/>
      </w:r>
    </w:p>
    <w:p w14:paraId="3E89DF0A" w14:textId="77777777" w:rsidR="00F45EA5" w:rsidRDefault="00000000">
      <w:pPr>
        <w:pStyle w:val="Question"/>
      </w:pPr>
      <w:r>
        <w:rPr>
          <w:color w:val="171717"/>
        </w:rPr>
        <w:t>78. ★ 当前版本最需要删除或弱化的三个部分是什么？</w:t>
      </w:r>
    </w:p>
    <w:p w14:paraId="4A3E45FE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  <w:r>
        <w:rPr>
          <w:color w:val="666666"/>
        </w:rPr>
        <w:br/>
      </w:r>
      <w:r>
        <w:rPr>
          <w:color w:val="666666"/>
        </w:rPr>
        <w:lastRenderedPageBreak/>
        <w:br/>
      </w:r>
    </w:p>
    <w:p w14:paraId="5210066D" w14:textId="77777777" w:rsidR="00F45EA5" w:rsidRDefault="00000000">
      <w:pPr>
        <w:pStyle w:val="Question"/>
      </w:pPr>
      <w:r>
        <w:rPr>
          <w:color w:val="171717"/>
        </w:rPr>
        <w:t>79. 当前版本哪些地方已经可以保留？</w:t>
      </w:r>
    </w:p>
    <w:p w14:paraId="4BD365AE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  <w:r>
        <w:rPr>
          <w:color w:val="666666"/>
        </w:rPr>
        <w:br/>
      </w:r>
      <w:r>
        <w:rPr>
          <w:color w:val="666666"/>
        </w:rPr>
        <w:br/>
      </w:r>
    </w:p>
    <w:p w14:paraId="07F09523" w14:textId="77777777" w:rsidR="00F45EA5" w:rsidRDefault="00000000">
      <w:pPr>
        <w:pStyle w:val="Question"/>
      </w:pPr>
      <w:r>
        <w:rPr>
          <w:color w:val="171717"/>
        </w:rPr>
        <w:t>80. 你更愿意先做到哪一种？</w:t>
      </w:r>
    </w:p>
    <w:p w14:paraId="339619C9" w14:textId="77777777" w:rsidR="00F45EA5" w:rsidRDefault="00000000">
      <w:pPr>
        <w:pStyle w:val="Option"/>
      </w:pPr>
      <w:r>
        <w:rPr>
          <w:color w:val="171717"/>
        </w:rPr>
        <w:t>□ 功能完整但设计普通</w:t>
      </w:r>
    </w:p>
    <w:p w14:paraId="20680518" w14:textId="77777777" w:rsidR="00F45EA5" w:rsidRDefault="00000000">
      <w:pPr>
        <w:pStyle w:val="Option"/>
      </w:pPr>
      <w:r>
        <w:rPr>
          <w:color w:val="171717"/>
        </w:rPr>
        <w:t>□ 功能克制但视觉和体验非常成熟</w:t>
      </w:r>
    </w:p>
    <w:p w14:paraId="519831B9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</w:p>
    <w:p w14:paraId="56B87566" w14:textId="77777777" w:rsidR="00F45EA5" w:rsidRDefault="00000000">
      <w:pPr>
        <w:pStyle w:val="Question"/>
      </w:pPr>
      <w:r>
        <w:rPr>
          <w:color w:val="171717"/>
        </w:rPr>
        <w:t>81. 哪些功能看似有用，但会让产品变得臃肿？</w:t>
      </w:r>
    </w:p>
    <w:p w14:paraId="7D7CB92B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  <w:r>
        <w:rPr>
          <w:color w:val="666666"/>
        </w:rPr>
        <w:br/>
      </w:r>
      <w:r>
        <w:rPr>
          <w:color w:val="666666"/>
        </w:rPr>
        <w:br/>
      </w:r>
    </w:p>
    <w:p w14:paraId="34D8B523" w14:textId="77777777" w:rsidR="00F45EA5" w:rsidRDefault="00000000">
      <w:pPr>
        <w:pStyle w:val="Question"/>
      </w:pPr>
      <w:r>
        <w:rPr>
          <w:color w:val="171717"/>
        </w:rPr>
        <w:t>82. 是否考虑未来加入 AI 文本理解或风格推荐？</w:t>
      </w:r>
    </w:p>
    <w:p w14:paraId="78A9C59F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  <w:r>
        <w:rPr>
          <w:color w:val="666666"/>
        </w:rPr>
        <w:br/>
      </w:r>
    </w:p>
    <w:p w14:paraId="240F50A9" w14:textId="77777777" w:rsidR="00F45EA5" w:rsidRDefault="00000000">
      <w:pPr>
        <w:pStyle w:val="Question"/>
      </w:pPr>
      <w:r>
        <w:rPr>
          <w:color w:val="171717"/>
        </w:rPr>
        <w:t>83. 是否考虑登录、云端草稿和跨设备同步？</w:t>
      </w:r>
    </w:p>
    <w:p w14:paraId="7A962C72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  <w:r>
        <w:rPr>
          <w:color w:val="666666"/>
        </w:rPr>
        <w:br/>
      </w:r>
    </w:p>
    <w:p w14:paraId="6E34156F" w14:textId="77777777" w:rsidR="00F45EA5" w:rsidRDefault="00000000">
      <w:pPr>
        <w:pStyle w:val="Question"/>
      </w:pPr>
      <w:r>
        <w:rPr>
          <w:color w:val="171717"/>
        </w:rPr>
        <w:t>84. 是否计划开源？</w:t>
      </w:r>
    </w:p>
    <w:p w14:paraId="5F274579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</w:p>
    <w:p w14:paraId="00A1206E" w14:textId="77777777" w:rsidR="00F45EA5" w:rsidRDefault="00000000">
      <w:pPr>
        <w:pStyle w:val="Question"/>
      </w:pPr>
      <w:r>
        <w:rPr>
          <w:color w:val="171717"/>
        </w:rPr>
        <w:t>85. 最终是否考虑收费？哪些能力可以收费？</w:t>
      </w:r>
    </w:p>
    <w:p w14:paraId="4065DDE6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  <w:r>
        <w:rPr>
          <w:color w:val="666666"/>
        </w:rPr>
        <w:br/>
      </w:r>
      <w:r>
        <w:rPr>
          <w:color w:val="666666"/>
        </w:rPr>
        <w:br/>
      </w:r>
    </w:p>
    <w:p w14:paraId="1EFE9467" w14:textId="77777777" w:rsidR="00F45EA5" w:rsidRDefault="00000000">
      <w:pPr>
        <w:pStyle w:val="Question"/>
      </w:pPr>
      <w:r>
        <w:rPr>
          <w:color w:val="171717"/>
        </w:rPr>
        <w:lastRenderedPageBreak/>
        <w:t>86. 三个月后，什么结果能让你认为这个项目成功？</w:t>
      </w:r>
    </w:p>
    <w:p w14:paraId="278FFC2D" w14:textId="77777777" w:rsidR="00F45EA5" w:rsidRDefault="00000000">
      <w:pPr>
        <w:pStyle w:val="Response"/>
        <w:shd w:val="clear" w:color="auto" w:fill="F3F3F0"/>
      </w:pPr>
      <w:r>
        <w:rPr>
          <w:color w:val="666666"/>
        </w:rPr>
        <w:t>回答：</w:t>
      </w:r>
      <w:r>
        <w:rPr>
          <w:color w:val="666666"/>
        </w:rPr>
        <w:br/>
      </w:r>
      <w:r>
        <w:rPr>
          <w:color w:val="666666"/>
        </w:rPr>
        <w:br/>
      </w:r>
      <w:r>
        <w:rPr>
          <w:color w:val="666666"/>
        </w:rPr>
        <w:br/>
      </w:r>
    </w:p>
    <w:sectPr w:rsidR="00F45EA5" w:rsidSect="00034616">
      <w:headerReference w:type="default" r:id="rId8"/>
      <w:footerReference w:type="default" r:id="rId9"/>
      <w:pgSz w:w="12240" w:h="15840"/>
      <w:pgMar w:top="1152" w:right="1296" w:bottom="1080" w:left="1296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4522D" w14:textId="77777777" w:rsidR="00486DB9" w:rsidRDefault="00486DB9">
      <w:pPr>
        <w:spacing w:after="0" w:line="240" w:lineRule="auto"/>
      </w:pPr>
      <w:r>
        <w:separator/>
      </w:r>
    </w:p>
  </w:endnote>
  <w:endnote w:type="continuationSeparator" w:id="0">
    <w:p w14:paraId="4E8D516A" w14:textId="77777777" w:rsidR="00486DB9" w:rsidRDefault="00486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B6772" w14:textId="77777777" w:rsidR="00F45EA5" w:rsidRDefault="00000000">
    <w:pPr>
      <w:pStyle w:val="a7"/>
      <w:jc w:val="right"/>
    </w:pPr>
    <w:r>
      <w:rPr>
        <w:color w:val="666666"/>
        <w:sz w:val="18"/>
      </w:rPr>
      <w:t xml:space="preserve">第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>PAGE</w:instrText>
    </w:r>
    <w:r w:rsidR="00E748CF">
      <w:rPr>
        <w:color w:val="666666"/>
        <w:sz w:val="18"/>
      </w:rPr>
      <w:fldChar w:fldCharType="separate"/>
    </w:r>
    <w:r w:rsidR="00E748CF">
      <w:rPr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AF59C" w14:textId="77777777" w:rsidR="00486DB9" w:rsidRDefault="00486DB9">
      <w:pPr>
        <w:spacing w:after="0" w:line="240" w:lineRule="auto"/>
      </w:pPr>
      <w:r>
        <w:separator/>
      </w:r>
    </w:p>
  </w:footnote>
  <w:footnote w:type="continuationSeparator" w:id="0">
    <w:p w14:paraId="01BF7DAF" w14:textId="77777777" w:rsidR="00486DB9" w:rsidRDefault="00486D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31B81" w14:textId="77777777" w:rsidR="00F45EA5" w:rsidRDefault="00000000">
    <w:pPr>
      <w:pStyle w:val="a5"/>
      <w:rPr>
        <w:lang w:eastAsia="zh-CN"/>
      </w:rPr>
    </w:pPr>
    <w:r>
      <w:rPr>
        <w:b/>
        <w:color w:val="666666"/>
        <w:sz w:val="18"/>
        <w:lang w:eastAsia="zh-CN"/>
      </w:rPr>
      <w:t>XVI / 十六开  ·  产品与视觉设计问卷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8356118">
    <w:abstractNumId w:val="8"/>
  </w:num>
  <w:num w:numId="2" w16cid:durableId="187909298">
    <w:abstractNumId w:val="6"/>
  </w:num>
  <w:num w:numId="3" w16cid:durableId="1566140473">
    <w:abstractNumId w:val="5"/>
  </w:num>
  <w:num w:numId="4" w16cid:durableId="388261046">
    <w:abstractNumId w:val="4"/>
  </w:num>
  <w:num w:numId="5" w16cid:durableId="962928363">
    <w:abstractNumId w:val="7"/>
  </w:num>
  <w:num w:numId="6" w16cid:durableId="811601176">
    <w:abstractNumId w:val="3"/>
  </w:num>
  <w:num w:numId="7" w16cid:durableId="474303275">
    <w:abstractNumId w:val="2"/>
  </w:num>
  <w:num w:numId="8" w16cid:durableId="1126194069">
    <w:abstractNumId w:val="1"/>
  </w:num>
  <w:num w:numId="9" w16cid:durableId="20983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6DB9"/>
    <w:rsid w:val="00AA1D8D"/>
    <w:rsid w:val="00B43A01"/>
    <w:rsid w:val="00B47730"/>
    <w:rsid w:val="00CB0664"/>
    <w:rsid w:val="00E748CF"/>
    <w:rsid w:val="00F45E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992F5E"/>
  <w14:defaultImageDpi w14:val="300"/>
  <w15:docId w15:val="{46366557-77D5-4847-94E7-707D501D0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171717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17171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7171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140" w:after="80"/>
    </w:pPr>
    <w:rPr>
      <w:rFonts w:ascii="宋体" w:eastAsia="宋体" w:hAnsi="宋体"/>
      <w:b/>
      <w:sz w:val="21"/>
    </w:rPr>
  </w:style>
  <w:style w:type="paragraph" w:customStyle="1" w:styleId="Option">
    <w:name w:val="Option"/>
    <w:pPr>
      <w:keepNext/>
      <w:spacing w:after="40"/>
      <w:ind w:left="288"/>
    </w:pPr>
    <w:rPr>
      <w:rFonts w:ascii="宋体" w:eastAsia="宋体" w:hAnsi="宋体"/>
      <w:sz w:val="21"/>
    </w:rPr>
  </w:style>
  <w:style w:type="paragraph" w:customStyle="1" w:styleId="Response">
    <w:name w:val="Response"/>
    <w:pPr>
      <w:spacing w:before="60" w:after="160" w:line="300" w:lineRule="auto"/>
      <w:ind w:left="115" w:right="115"/>
    </w:pPr>
    <w:rPr>
      <w:rFonts w:ascii="宋体" w:eastAsia="宋体" w:hAnsi="宋体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XVI / 十六开 - 产品与视觉设计问卷</dc:title>
  <dc:subject>产品定位与 UI 重构调研</dc:subject>
  <dc:creator>XVI / 十六开</dc:creator>
  <cp:keywords/>
  <dc:description>generated by python-docx</dc:description>
  <cp:lastModifiedBy>Rosalyn Y</cp:lastModifiedBy>
  <cp:revision>2</cp:revision>
  <dcterms:created xsi:type="dcterms:W3CDTF">2013-12-23T23:15:00Z</dcterms:created>
  <dcterms:modified xsi:type="dcterms:W3CDTF">2026-06-18T16:45:00Z</dcterms:modified>
  <cp:category/>
</cp:coreProperties>
</file>